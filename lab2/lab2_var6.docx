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0F7D6" w14:textId="77777777" w:rsidR="00F63D64" w:rsidRDefault="00E315B1">
      <w:pPr>
        <w:spacing w:after="240"/>
        <w:jc w:val="center"/>
      </w:pPr>
      <w:r>
        <w:rPr>
          <w:noProof/>
        </w:rPr>
        <w:drawing>
          <wp:inline distT="0" distB="0" distL="0" distR="0" wp14:anchorId="58DC4504" wp14:editId="15507FCD">
            <wp:extent cx="1080000" cy="7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X8.png"/>
                    <pic:cNvPicPr/>
                  </pic:nvPicPr>
                  <pic:blipFill>
                    <a:blip r:embed="rId8"/>
                    <a:stretch>
                      <a:fillRect/>
                    </a:stretch>
                  </pic:blipFill>
                  <pic:spPr>
                    <a:xfrm>
                      <a:off x="0" y="0"/>
                      <a:ext cx="1080000" cy="792000"/>
                    </a:xfrm>
                    <a:prstGeom prst="rect">
                      <a:avLst/>
                    </a:prstGeom>
                  </pic:spPr>
                </pic:pic>
              </a:graphicData>
            </a:graphic>
          </wp:inline>
        </w:drawing>
      </w:r>
    </w:p>
    <w:p w14:paraId="5C90702F" w14:textId="77777777" w:rsidR="00F63D64" w:rsidRDefault="00E315B1">
      <w:pPr>
        <w:jc w:val="center"/>
      </w:pPr>
      <w:r>
        <w:rPr>
          <w:b/>
        </w:rPr>
        <w:t>MINISTRY OF EDUCATION, CULTURE AND RESEARCH</w:t>
      </w:r>
    </w:p>
    <w:p w14:paraId="2C2C91B1" w14:textId="77777777" w:rsidR="00F63D64" w:rsidRDefault="00E315B1">
      <w:pPr>
        <w:jc w:val="center"/>
      </w:pPr>
      <w:r>
        <w:rPr>
          <w:b/>
        </w:rPr>
        <w:t>OF THE REPUBLIC OF MOLDOVA</w:t>
      </w:r>
    </w:p>
    <w:p w14:paraId="44DE0C3E" w14:textId="77777777" w:rsidR="00F63D64" w:rsidRDefault="00E315B1">
      <w:pPr>
        <w:jc w:val="center"/>
      </w:pPr>
      <w:r>
        <w:rPr>
          <w:b/>
        </w:rPr>
        <w:t>Technical University of Moldova</w:t>
      </w:r>
    </w:p>
    <w:p w14:paraId="1588714E" w14:textId="77777777" w:rsidR="00F63D64" w:rsidRDefault="00E315B1">
      <w:pPr>
        <w:jc w:val="center"/>
      </w:pPr>
      <w:r>
        <w:rPr>
          <w:b/>
        </w:rPr>
        <w:t>Faculty of Computers, Informatics and Microelectronics</w:t>
      </w:r>
    </w:p>
    <w:p w14:paraId="2E6F7B74" w14:textId="77777777" w:rsidR="00F63D64" w:rsidRDefault="00E315B1">
      <w:pPr>
        <w:jc w:val="center"/>
      </w:pPr>
      <w:r>
        <w:rPr>
          <w:b/>
        </w:rPr>
        <w:t>Department of Software Engineering and Automation</w:t>
      </w:r>
    </w:p>
    <w:p w14:paraId="05DFDAE0" w14:textId="77777777" w:rsidR="00F63D64" w:rsidRDefault="00F63D64">
      <w:pPr>
        <w:spacing w:after="520"/>
      </w:pPr>
    </w:p>
    <w:p w14:paraId="77DC6CA8" w14:textId="77777777" w:rsidR="00F63D64" w:rsidRDefault="00E315B1">
      <w:pPr>
        <w:jc w:val="center"/>
      </w:pPr>
      <w:r>
        <w:rPr>
          <w:b/>
          <w:sz w:val="28"/>
        </w:rPr>
        <w:t>Cimendur Rustem</w:t>
      </w:r>
    </w:p>
    <w:p w14:paraId="5E416C74" w14:textId="77777777" w:rsidR="00F63D64" w:rsidRDefault="00E315B1">
      <w:pPr>
        <w:jc w:val="center"/>
      </w:pPr>
      <w:r>
        <w:rPr>
          <w:b/>
          <w:sz w:val="28"/>
        </w:rPr>
        <w:t>FAF-243</w:t>
      </w:r>
    </w:p>
    <w:p w14:paraId="0EEA8F10" w14:textId="77777777" w:rsidR="00F63D64" w:rsidRDefault="00E315B1">
      <w:pPr>
        <w:pStyle w:val="aa"/>
        <w:spacing w:before="160"/>
        <w:jc w:val="center"/>
      </w:pPr>
      <w:r>
        <w:rPr>
          <w:sz w:val="64"/>
        </w:rPr>
        <w:t>Report</w:t>
      </w:r>
    </w:p>
    <w:p w14:paraId="577F0206" w14:textId="77777777" w:rsidR="00F63D64" w:rsidRDefault="00E315B1">
      <w:pPr>
        <w:spacing w:after="280"/>
        <w:jc w:val="center"/>
      </w:pPr>
      <w:r>
        <w:rPr>
          <w:i/>
          <w:sz w:val="40"/>
        </w:rPr>
        <w:t>Laboratory work 2</w:t>
      </w:r>
    </w:p>
    <w:p w14:paraId="3E7D7646" w14:textId="77777777" w:rsidR="00F63D64" w:rsidRDefault="00E315B1">
      <w:pPr>
        <w:spacing w:after="280"/>
        <w:jc w:val="center"/>
      </w:pPr>
      <w:r>
        <w:rPr>
          <w:b/>
          <w:sz w:val="40"/>
        </w:rPr>
        <w:t>Cryptography and Security</w:t>
      </w:r>
    </w:p>
    <w:p w14:paraId="6E2F29F4" w14:textId="77777777" w:rsidR="00F63D64" w:rsidRDefault="00E315B1">
      <w:pPr>
        <w:spacing w:after="280"/>
        <w:jc w:val="center"/>
      </w:pPr>
      <w:r>
        <w:rPr>
          <w:sz w:val="30"/>
        </w:rPr>
        <w:t>Cryptanalysis of monoalphabetic ciphers</w:t>
      </w:r>
    </w:p>
    <w:p w14:paraId="22695D45" w14:textId="77777777" w:rsidR="00F63D64" w:rsidRDefault="00E315B1">
      <w:pPr>
        <w:spacing w:after="280"/>
        <w:jc w:val="center"/>
      </w:pPr>
      <w:r>
        <w:rPr>
          <w:sz w:val="28"/>
        </w:rPr>
        <w:t>Variant 6</w:t>
      </w:r>
    </w:p>
    <w:p w14:paraId="3F2BDBA3" w14:textId="77777777" w:rsidR="00F63D64" w:rsidRDefault="00E315B1">
      <w:pPr>
        <w:spacing w:before="1600"/>
        <w:jc w:val="center"/>
      </w:pPr>
      <w:r>
        <w:rPr>
          <w:b/>
        </w:rPr>
        <w:t>Chisinau - 2026</w:t>
      </w:r>
    </w:p>
    <w:p w14:paraId="1095BF34" w14:textId="77777777" w:rsidR="00F63D64" w:rsidRDefault="00E315B1">
      <w:r>
        <w:br w:type="page"/>
      </w:r>
    </w:p>
    <w:p w14:paraId="5BD4F033" w14:textId="77777777" w:rsidR="00F63D64" w:rsidRDefault="00E315B1">
      <w:pPr>
        <w:pStyle w:val="aa"/>
      </w:pPr>
      <w:r>
        <w:lastRenderedPageBreak/>
        <w:t>Cryptanalysis of monoalphabetic ciphers</w:t>
      </w:r>
    </w:p>
    <w:p w14:paraId="130FCB38" w14:textId="77777777" w:rsidR="00F63D64" w:rsidRDefault="00E315B1">
      <w:pPr>
        <w:pStyle w:val="1"/>
        <w:keepLines w:val="0"/>
      </w:pPr>
      <w:r>
        <w:t>1 Objective and theoretical background</w:t>
      </w:r>
    </w:p>
    <w:p w14:paraId="5FF3CC07" w14:textId="77777777" w:rsidR="00F63D64" w:rsidRDefault="00E315B1">
      <w:r>
        <w:t>The objective is to recover the English message in variant 6 by f</w:t>
      </w:r>
      <w:r>
        <w:t>requency analysis and reconstruct the complete substitution alphabet. The solution uses letter counts, repeated words and consistent substitutions throughout the passage.</w:t>
      </w:r>
    </w:p>
    <w:p w14:paraId="26E71A96" w14:textId="77777777" w:rsidR="00F63D64" w:rsidRDefault="00E315B1">
      <w:pPr>
        <w:pStyle w:val="21"/>
        <w:keepLines w:val="0"/>
      </w:pPr>
      <w:r>
        <w:t>Monoalphabetic substitution</w:t>
      </w:r>
    </w:p>
    <w:p w14:paraId="0AF3B181" w14:textId="77777777" w:rsidR="00F63D64" w:rsidRDefault="00E315B1">
      <w:r>
        <w:t>A monoalphabetic cipher always replaces a given plaintext</w:t>
      </w:r>
      <w:r>
        <w:t xml:space="preserve"> letter with the same ciphertext letter. This preserves the frequencies of letters and repeated letter patterns. In this assignment, spaces, digits and punctuation are not encrypted.</w:t>
      </w:r>
    </w:p>
    <w:p w14:paraId="41ED6081" w14:textId="77777777" w:rsidR="00F63D64" w:rsidRDefault="00E315B1">
      <w:r>
        <w:t>For a ciphertext letter x, its relative frequency is calculated as follow</w:t>
      </w:r>
      <w:r>
        <w:t>s:</w:t>
      </w:r>
    </w:p>
    <w:p w14:paraId="4A9C0902" w14:textId="77777777" w:rsidR="00F63D64" w:rsidRDefault="00E315B1">
      <w:pPr>
        <w:jc w:val="center"/>
      </w:pPr>
      <w:r>
        <w:t>f(x) = 100 × n(x) / N</w:t>
      </w:r>
    </w:p>
    <w:p w14:paraId="5F126AE4" w14:textId="77777777" w:rsidR="00F63D64" w:rsidRDefault="00E315B1">
      <w:r>
        <w:t>Here, n(x) is the number of occurrences of x, and N is the total number of letters. Uppercase and lowercase forms are counted together. Spaces, digits and punctuation are excluded from N.</w:t>
      </w:r>
    </w:p>
    <w:p w14:paraId="609B8C83" w14:textId="77777777" w:rsidR="00F63D64" w:rsidRDefault="00E315B1">
      <w:pPr>
        <w:pStyle w:val="21"/>
        <w:keepLines w:val="0"/>
      </w:pPr>
      <w:r>
        <w:t xml:space="preserve">Combining frequency and language </w:t>
      </w:r>
      <w:r>
        <w:t>patterns</w:t>
      </w:r>
    </w:p>
    <w:p w14:paraId="4A6A55B5" w14:textId="77777777" w:rsidR="00F63D64" w:rsidRDefault="00E315B1">
      <w:r>
        <w:t>English E and T are usually common, but the order changes with the subject and length of a passage. Therefore, matching letters by frequency rank alone is insufficient. Hypotheses are checked using common forms such as THE, AND, OF and IN, repeate</w:t>
      </w:r>
      <w:r>
        <w:t>d letters, and recognizable words.</w:t>
      </w:r>
    </w:p>
    <w:p w14:paraId="6C66CB9B" w14:textId="77777777" w:rsidR="00F63D64" w:rsidRDefault="00E315B1">
      <w:pPr>
        <w:pStyle w:val="21"/>
        <w:keepLines w:val="0"/>
      </w:pPr>
      <w:r>
        <w:t>Analysis procedure</w:t>
      </w:r>
    </w:p>
    <w:p w14:paraId="3E9DE4C2" w14:textId="77777777" w:rsidR="00F63D64" w:rsidRDefault="00E315B1">
      <w:pPr>
        <w:pStyle w:val="a"/>
      </w:pPr>
      <w:r>
        <w:t>Count the letters of the intercepted message and compare their frequencies with English.</w:t>
      </w:r>
    </w:p>
    <w:p w14:paraId="4A5DAC3C" w14:textId="77777777" w:rsidR="00F63D64" w:rsidRDefault="00E315B1">
      <w:pPr>
        <w:pStyle w:val="a"/>
      </w:pPr>
      <w:r>
        <w:t>Identify repeated groups and propose the first substitutions.</w:t>
      </w:r>
    </w:p>
    <w:p w14:paraId="06A557C3" w14:textId="77777777" w:rsidR="00F63D64" w:rsidRDefault="00E315B1">
      <w:pPr>
        <w:pStyle w:val="a"/>
      </w:pPr>
      <w:r>
        <w:t>Apply each new substitution to every occurrence and</w:t>
      </w:r>
      <w:r>
        <w:t xml:space="preserve"> check that the text remains consistent.</w:t>
      </w:r>
    </w:p>
    <w:p w14:paraId="10247EC7" w14:textId="77777777" w:rsidR="00F63D64" w:rsidRDefault="00E315B1">
      <w:pPr>
        <w:pStyle w:val="a"/>
      </w:pPr>
      <w:r>
        <w:t>Recover the complete alphabet and verify it by re-encrypting the direct decryption.</w:t>
      </w:r>
    </w:p>
    <w:p w14:paraId="63204ED7" w14:textId="77777777" w:rsidR="00F63D64" w:rsidRDefault="00E315B1">
      <w:pPr>
        <w:pStyle w:val="SmallText"/>
      </w:pPr>
      <w:r>
        <w:t>The Crypto Corner frequency analysis activity was used for the letter counts and substitutions. An independent calculation reproduc</w:t>
      </w:r>
      <w:r>
        <w:t>ed all 26 counts. In the intermediate texts, uppercase symbols remain unresolved and lowercase letters have been decrypted.</w:t>
      </w:r>
    </w:p>
    <w:p w14:paraId="697D70EF" w14:textId="77777777" w:rsidR="00F63D64" w:rsidRDefault="00E315B1">
      <w:r>
        <w:br w:type="page"/>
      </w:r>
    </w:p>
    <w:p w14:paraId="0C627112" w14:textId="77777777" w:rsidR="00F63D64" w:rsidRDefault="00E315B1">
      <w:pPr>
        <w:pStyle w:val="1"/>
        <w:keepLines w:val="0"/>
      </w:pPr>
      <w:r>
        <w:lastRenderedPageBreak/>
        <w:t>2 Intercepted message</w:t>
      </w:r>
    </w:p>
    <w:p w14:paraId="379876C3" w14:textId="77777777" w:rsidR="00F63D64" w:rsidRDefault="00E315B1">
      <w:pPr>
        <w:pStyle w:val="SmallText"/>
      </w:pPr>
      <w:r>
        <w:t>Variant 6 contains 2327 letters. The complete intercept is shown below. Printed line breaks are reflowed; jo</w:t>
      </w:r>
      <w:r>
        <w:t>ined words and source spellings are retained.</w:t>
      </w:r>
    </w:p>
    <w:p w14:paraId="6F10EBA8" w14:textId="77777777" w:rsidR="00F63D64" w:rsidRDefault="00E315B1">
      <w:pPr>
        <w:pStyle w:val="CipherText"/>
      </w:pPr>
      <w:r>
        <w:t xml:space="preserve">ZNOVIG RVPWVIG hifuwnsnjf vzvijvo oxivhwsf cinz wqv csnrvixgj ncznovig oxusnzthf. Wqv tzatpptonip' ivuniwp rviv pnzvwxzvp nuvgvotgo ivto, tgo, xc gvhvpptif, hifuw-tgtsfmvo. Af wqv vgo nc wqv hvgwdif,hifuwnsnjf </w:t>
      </w:r>
      <w:r>
        <w:t>qto avhnzv xzuniwtgw vgndjq cni znpw pwtwvp wn lvvu cdss-wxzv hxuqvi pvhivwtixvp nhhduxvo xg ztlxgj du gvr lvfp, vghxuqvixgj tgoovhxuqvixgj zvpptjvp, tgo pnskxgj xgwvihvuwvo oxputwhqvp. Pnzvwxzvpwqv hifuwtgtsfpwp rviv pvutitwv cinz wqv hxuqvi pvhivwtixvp t</w:t>
      </w:r>
      <w:r>
        <w:t>go rvivhtssvo xg ngsf rqvg gvvovo. Uviqtup wqv znpw vstanitwv nijtgxmtwxng rtpKvgxhv'p. Xw cvss dgovi wqv xzzvoxtwv hngwins nc wqv Hndghxs nc Wvg, wqvunrvicds tgo zfpwvixndp anof wqtw idsvo wqv ivudasxh stijvsf wqindjq xwpvccxhxvgw pvhivw unsxhv. Kvgxhv nr</w:t>
      </w:r>
      <w:r>
        <w:t>vo qvi uivvzxgvghv stijvsf wn JxnktggxPnin, rqn rtp uviqtup wqv Rvpw'p cxipw jivtw hifuwtgtsfpw. Pnin,tuunxgwvo hxuqvi pvhivwtif xg 1506, vgenfvo ivztiltasv pdhhvpp xgpnskxgj wqv hxuqvip nc gdzvindp uixghxutsxwxvp. Qxp pnsdwxng nc t oxputwhqnc Ztil Tgwqngf</w:t>
      </w:r>
      <w:r>
        <w:t xml:space="preserve"> Hnsntgt, hqxvc nc wqv tizf nc wqv Qnsf Inztg VzuviniZtyxzxsxtg X, ivbdvpwxgj 20,000 odhtwp ni wqv uivpvghv nc wqv vzuvinirxwq wqv tizf, jtkv tg xgpxjqw xgwn Hnsnggt'p uinasvzp. Pn jivtw rtpPnin'p ctzv wqtw nwqvi hndiwp pqtiuvgvo wqvxi hxuqvip, tgo tp vtis</w:t>
      </w:r>
      <w:r>
        <w:t>f tp1510 wqv ututs hdixt rtp pvgoxgj qxz hxuqvip wqtw gn ngv xg Inzv hndsopnskv. Adw Kvgxhv qto gn zngnunsf. Xg 1589, Qvgif nc Gtktiiv, rqn rtp ovpwxgvo wn avhnzv wqv znpwunudsti lxgj xg wqv qxpwnif nc Citghv (qv hnxgvo wqv psnjtg "T hqxhlvg xgvkvif uvtptg</w:t>
      </w:r>
      <w:r>
        <w:t>w'p unw vkvif Pdgotf"), tphvgovo wn wqv wqingv tp Qvgif XKtgo cndgo qxzpvsc vzainxsvo pwxss zniv cxvihvsf xg qxp axwwvi hngwvpwrxwq wqv Qnsf Svtjdv, t Htwqnsxh cthwxng wqtw ivcdpvo wn hnghvov wqtw tUinwvpwtgw hndso rvti wqv hinrg. Wqv Svtjdv, qvtovo af wqv</w:t>
      </w:r>
      <w:r>
        <w:t xml:space="preserve"> Odlv ncZtfvggv, qvso Utixp tgo tss wqv nwqvi stijv hxwxvp nc Citghv, tgo rtpivhvxkxgj stijv witgpcdpxngp nc zvg tgo zngvf cinz Uqxsxu nc Putxg.Qvgif rtp wxjqwsf qvzzvo xg, tgo xw rtp tw wqxp edghwdiv wqtw pnzvhniivpungovghv avwrvvg Uqxsxu tgo wrn nc qxp s</w:t>
      </w:r>
      <w:r>
        <w:t>xtxpng nccxhvip,Hnzztgovi Edtg ov Znivn tgo Tzatpptoni Ztgnppv, cvss xgwn Qvgif'pqtgop.Xw rtp xg hxuqvi, adw qv qto xg qxp jnkvigzvgw tw wqv wxzv ngvCitghnxp Kxvwv, wqv pvxjgvdi ov st Axjnwxviv, t 49-fvti-nso strfvi cinzUnxwnd rqn qto ixpvg wn avhnzv hndgp</w:t>
      </w:r>
      <w:r>
        <w:t>vsni nc wqv utisvzvgw, ni hndiw ncedpwxhv, nc Wndip tgo t uixkf hndgpvsni wn Qvgif. Kxvwv qto cni fvtiptzdpvo qxzpvsc rxwq ztwqvztwxhp tp t qnaaf-"Gvkvi rtp t ztg znivanig cni ztwqvztwxhp," ptxo Wtssvzvgw ovp Ivtdy. Tp wqv ztg rqn cxipwdpvo svwwvip cni bdt</w:t>
      </w:r>
      <w:r>
        <w:t>gwxwxvp xg tsjvait, jxkxgj wqtw pwdof xwp hqtithwvixpwxhsnnl, Kxvwv xp wnotf ivzvzavivo tp wqv Ctwqvi nc Tsjvait. T fvti avcniv,qv qto pnskvo t Putgxpq oxputwhq tooivppvo wn Tsvpptgoin Ctigvpv, wqvOdlv nc Utizt, rqn qvtovo wqv Putgxpq cnihvp nc wqv Svtjdv.</w:t>
      </w:r>
      <w:r>
        <w:t xml:space="preserve"> Qvgifwdigvo wqv gvr xgwvihvuwp nkvi wn qxz wn pvv xc Kxvwv hndso ivuvtw qxppdhhvpp.</w:t>
      </w:r>
    </w:p>
    <w:p w14:paraId="772D7D8B" w14:textId="77777777" w:rsidR="00F63D64" w:rsidRDefault="00E315B1">
      <w:pPr>
        <w:pStyle w:val="af5"/>
        <w:jc w:val="center"/>
      </w:pPr>
      <w:r>
        <w:t>Complete ciphertext for variant 6</w:t>
      </w:r>
    </w:p>
    <w:p w14:paraId="273644E5" w14:textId="77777777" w:rsidR="00F63D64" w:rsidRDefault="00E315B1">
      <w:r>
        <w:br w:type="page"/>
      </w:r>
    </w:p>
    <w:p w14:paraId="67FDC15B" w14:textId="77777777" w:rsidR="00F63D64" w:rsidRDefault="00E315B1">
      <w:pPr>
        <w:pStyle w:val="1"/>
        <w:keepLines w:val="0"/>
      </w:pPr>
      <w:r>
        <w:lastRenderedPageBreak/>
        <w:t>3 Frequency analysis</w:t>
      </w:r>
    </w:p>
    <w:p w14:paraId="0CEFBACB" w14:textId="77777777" w:rsidR="00F63D64" w:rsidRDefault="00E315B1">
      <w:pPr>
        <w:pStyle w:val="SmallText"/>
      </w:pPr>
      <w:r>
        <w:t>The table gives the counts in alphabetical order and in descending frequency order. Percentages use N = 2327 and a</w:t>
      </w:r>
      <w:r>
        <w:t>re rounded to two decimal places. Ties in the ranked list are ordered alphabetically.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1191"/>
        <w:gridCol w:w="1644"/>
        <w:gridCol w:w="794"/>
        <w:gridCol w:w="1191"/>
        <w:gridCol w:w="1191"/>
        <w:gridCol w:w="1644"/>
      </w:tblGrid>
      <w:tr w:rsidR="00F63D64" w14:paraId="5CD8AF51" w14:textId="77777777">
        <w:trPr>
          <w:cantSplit/>
          <w:tblHeader/>
          <w:jc w:val="center"/>
        </w:trPr>
        <w:tc>
          <w:tcPr>
            <w:tcW w:w="1191" w:type="dxa"/>
            <w:shd w:val="clear" w:color="auto" w:fill="E6EDF2"/>
            <w:tcMar>
              <w:top w:w="65" w:type="dxa"/>
              <w:left w:w="65" w:type="dxa"/>
              <w:bottom w:w="65" w:type="dxa"/>
              <w:right w:w="65" w:type="dxa"/>
            </w:tcMar>
            <w:vAlign w:val="center"/>
          </w:tcPr>
          <w:p w14:paraId="63DDC573" w14:textId="77777777" w:rsidR="00F63D64" w:rsidRDefault="00E315B1">
            <w:pPr>
              <w:spacing w:after="0" w:line="264" w:lineRule="auto"/>
              <w:jc w:val="center"/>
            </w:pPr>
            <w:r>
              <w:rPr>
                <w:b/>
                <w:sz w:val="22"/>
              </w:rPr>
              <w:t>Letter</w:t>
            </w:r>
          </w:p>
        </w:tc>
        <w:tc>
          <w:tcPr>
            <w:tcW w:w="1191" w:type="dxa"/>
            <w:shd w:val="clear" w:color="auto" w:fill="E6EDF2"/>
            <w:tcMar>
              <w:top w:w="65" w:type="dxa"/>
              <w:left w:w="65" w:type="dxa"/>
              <w:bottom w:w="65" w:type="dxa"/>
              <w:right w:w="65" w:type="dxa"/>
            </w:tcMar>
            <w:vAlign w:val="center"/>
          </w:tcPr>
          <w:p w14:paraId="4DECC676" w14:textId="77777777" w:rsidR="00F63D64" w:rsidRDefault="00E315B1">
            <w:pPr>
              <w:spacing w:after="0" w:line="264" w:lineRule="auto"/>
              <w:jc w:val="center"/>
            </w:pPr>
            <w:r>
              <w:rPr>
                <w:b/>
                <w:sz w:val="22"/>
              </w:rPr>
              <w:t>Count</w:t>
            </w:r>
          </w:p>
        </w:tc>
        <w:tc>
          <w:tcPr>
            <w:tcW w:w="1644" w:type="dxa"/>
            <w:shd w:val="clear" w:color="auto" w:fill="E6EDF2"/>
            <w:tcMar>
              <w:top w:w="65" w:type="dxa"/>
              <w:left w:w="65" w:type="dxa"/>
              <w:bottom w:w="65" w:type="dxa"/>
              <w:right w:w="65" w:type="dxa"/>
            </w:tcMar>
            <w:vAlign w:val="center"/>
          </w:tcPr>
          <w:p w14:paraId="0F86761C" w14:textId="77777777" w:rsidR="00F63D64" w:rsidRDefault="00E315B1">
            <w:pPr>
              <w:spacing w:after="0" w:line="264" w:lineRule="auto"/>
              <w:jc w:val="center"/>
            </w:pPr>
            <w:r>
              <w:rPr>
                <w:b/>
                <w:sz w:val="22"/>
              </w:rPr>
              <w:t>Frequency</w:t>
            </w:r>
          </w:p>
        </w:tc>
        <w:tc>
          <w:tcPr>
            <w:tcW w:w="794" w:type="dxa"/>
            <w:shd w:val="clear" w:color="auto" w:fill="E6EDF2"/>
            <w:tcMar>
              <w:top w:w="65" w:type="dxa"/>
              <w:left w:w="65" w:type="dxa"/>
              <w:bottom w:w="65" w:type="dxa"/>
              <w:right w:w="65" w:type="dxa"/>
            </w:tcMar>
            <w:vAlign w:val="center"/>
          </w:tcPr>
          <w:p w14:paraId="346DD076" w14:textId="77777777" w:rsidR="00F63D64" w:rsidRDefault="00E315B1">
            <w:pPr>
              <w:spacing w:after="0" w:line="264" w:lineRule="auto"/>
              <w:jc w:val="center"/>
            </w:pPr>
            <w:r>
              <w:rPr>
                <w:b/>
                <w:sz w:val="22"/>
              </w:rPr>
              <w:t>Rank</w:t>
            </w:r>
          </w:p>
        </w:tc>
        <w:tc>
          <w:tcPr>
            <w:tcW w:w="1191" w:type="dxa"/>
            <w:shd w:val="clear" w:color="auto" w:fill="E6EDF2"/>
            <w:tcMar>
              <w:top w:w="65" w:type="dxa"/>
              <w:left w:w="65" w:type="dxa"/>
              <w:bottom w:w="65" w:type="dxa"/>
              <w:right w:w="65" w:type="dxa"/>
            </w:tcMar>
            <w:vAlign w:val="center"/>
          </w:tcPr>
          <w:p w14:paraId="73E312DC" w14:textId="77777777" w:rsidR="00F63D64" w:rsidRDefault="00E315B1">
            <w:pPr>
              <w:spacing w:after="0" w:line="264" w:lineRule="auto"/>
              <w:jc w:val="center"/>
            </w:pPr>
            <w:r>
              <w:rPr>
                <w:b/>
                <w:sz w:val="22"/>
              </w:rPr>
              <w:t>Letter</w:t>
            </w:r>
          </w:p>
        </w:tc>
        <w:tc>
          <w:tcPr>
            <w:tcW w:w="1191" w:type="dxa"/>
            <w:shd w:val="clear" w:color="auto" w:fill="E6EDF2"/>
            <w:tcMar>
              <w:top w:w="65" w:type="dxa"/>
              <w:left w:w="65" w:type="dxa"/>
              <w:bottom w:w="65" w:type="dxa"/>
              <w:right w:w="65" w:type="dxa"/>
            </w:tcMar>
            <w:vAlign w:val="center"/>
          </w:tcPr>
          <w:p w14:paraId="69577383" w14:textId="77777777" w:rsidR="00F63D64" w:rsidRDefault="00E315B1">
            <w:pPr>
              <w:spacing w:after="0" w:line="264" w:lineRule="auto"/>
              <w:jc w:val="center"/>
            </w:pPr>
            <w:r>
              <w:rPr>
                <w:b/>
                <w:sz w:val="22"/>
              </w:rPr>
              <w:t>Count</w:t>
            </w:r>
          </w:p>
        </w:tc>
        <w:tc>
          <w:tcPr>
            <w:tcW w:w="1644" w:type="dxa"/>
            <w:shd w:val="clear" w:color="auto" w:fill="E6EDF2"/>
            <w:tcMar>
              <w:top w:w="65" w:type="dxa"/>
              <w:left w:w="65" w:type="dxa"/>
              <w:bottom w:w="65" w:type="dxa"/>
              <w:right w:w="65" w:type="dxa"/>
            </w:tcMar>
            <w:vAlign w:val="center"/>
          </w:tcPr>
          <w:p w14:paraId="5AF75084" w14:textId="77777777" w:rsidR="00F63D64" w:rsidRDefault="00E315B1">
            <w:pPr>
              <w:spacing w:after="0" w:line="264" w:lineRule="auto"/>
              <w:jc w:val="center"/>
            </w:pPr>
            <w:r>
              <w:rPr>
                <w:b/>
                <w:sz w:val="22"/>
              </w:rPr>
              <w:t>Frequency</w:t>
            </w:r>
          </w:p>
        </w:tc>
      </w:tr>
      <w:tr w:rsidR="00F63D64" w14:paraId="68EF54C4" w14:textId="77777777">
        <w:trPr>
          <w:cantSplit/>
          <w:jc w:val="center"/>
        </w:trPr>
        <w:tc>
          <w:tcPr>
            <w:tcW w:w="1191" w:type="dxa"/>
            <w:tcMar>
              <w:top w:w="65" w:type="dxa"/>
              <w:left w:w="65" w:type="dxa"/>
              <w:bottom w:w="65" w:type="dxa"/>
              <w:right w:w="65" w:type="dxa"/>
            </w:tcMar>
            <w:vAlign w:val="center"/>
          </w:tcPr>
          <w:p w14:paraId="7FCAAEAF" w14:textId="77777777" w:rsidR="00F63D64" w:rsidRDefault="00E315B1">
            <w:pPr>
              <w:spacing w:after="0" w:line="264" w:lineRule="auto"/>
              <w:jc w:val="center"/>
            </w:pPr>
            <w:r>
              <w:rPr>
                <w:sz w:val="22"/>
              </w:rPr>
              <w:t>A</w:t>
            </w:r>
          </w:p>
        </w:tc>
        <w:tc>
          <w:tcPr>
            <w:tcW w:w="1191" w:type="dxa"/>
            <w:tcMar>
              <w:top w:w="65" w:type="dxa"/>
              <w:left w:w="65" w:type="dxa"/>
              <w:bottom w:w="65" w:type="dxa"/>
              <w:right w:w="65" w:type="dxa"/>
            </w:tcMar>
            <w:vAlign w:val="center"/>
          </w:tcPr>
          <w:p w14:paraId="1D9C5DDF" w14:textId="77777777" w:rsidR="00F63D64" w:rsidRDefault="00E315B1">
            <w:pPr>
              <w:spacing w:after="0" w:line="264" w:lineRule="auto"/>
              <w:jc w:val="center"/>
            </w:pPr>
            <w:r>
              <w:rPr>
                <w:sz w:val="22"/>
              </w:rPr>
              <w:t>25</w:t>
            </w:r>
          </w:p>
        </w:tc>
        <w:tc>
          <w:tcPr>
            <w:tcW w:w="1644" w:type="dxa"/>
            <w:tcMar>
              <w:top w:w="65" w:type="dxa"/>
              <w:left w:w="65" w:type="dxa"/>
              <w:bottom w:w="65" w:type="dxa"/>
              <w:right w:w="65" w:type="dxa"/>
            </w:tcMar>
            <w:vAlign w:val="center"/>
          </w:tcPr>
          <w:p w14:paraId="12C9F5E0" w14:textId="77777777" w:rsidR="00F63D64" w:rsidRDefault="00E315B1">
            <w:pPr>
              <w:spacing w:after="0" w:line="264" w:lineRule="auto"/>
              <w:jc w:val="center"/>
            </w:pPr>
            <w:r>
              <w:rPr>
                <w:sz w:val="22"/>
              </w:rPr>
              <w:t>1.07%</w:t>
            </w:r>
          </w:p>
        </w:tc>
        <w:tc>
          <w:tcPr>
            <w:tcW w:w="794" w:type="dxa"/>
            <w:tcMar>
              <w:top w:w="65" w:type="dxa"/>
              <w:left w:w="65" w:type="dxa"/>
              <w:bottom w:w="65" w:type="dxa"/>
              <w:right w:w="65" w:type="dxa"/>
            </w:tcMar>
            <w:vAlign w:val="center"/>
          </w:tcPr>
          <w:p w14:paraId="68EA5F40" w14:textId="77777777" w:rsidR="00F63D64" w:rsidRDefault="00E315B1">
            <w:pPr>
              <w:spacing w:after="0" w:line="264" w:lineRule="auto"/>
              <w:jc w:val="center"/>
            </w:pPr>
            <w:r>
              <w:rPr>
                <w:sz w:val="22"/>
              </w:rPr>
              <w:t>1</w:t>
            </w:r>
          </w:p>
        </w:tc>
        <w:tc>
          <w:tcPr>
            <w:tcW w:w="1191" w:type="dxa"/>
            <w:tcMar>
              <w:top w:w="65" w:type="dxa"/>
              <w:left w:w="65" w:type="dxa"/>
              <w:bottom w:w="65" w:type="dxa"/>
              <w:right w:w="65" w:type="dxa"/>
            </w:tcMar>
            <w:vAlign w:val="center"/>
          </w:tcPr>
          <w:p w14:paraId="02550208" w14:textId="77777777" w:rsidR="00F63D64" w:rsidRDefault="00E315B1">
            <w:pPr>
              <w:spacing w:after="0" w:line="264" w:lineRule="auto"/>
              <w:jc w:val="center"/>
            </w:pPr>
            <w:r>
              <w:rPr>
                <w:sz w:val="22"/>
              </w:rPr>
              <w:t>V</w:t>
            </w:r>
          </w:p>
        </w:tc>
        <w:tc>
          <w:tcPr>
            <w:tcW w:w="1191" w:type="dxa"/>
            <w:tcMar>
              <w:top w:w="65" w:type="dxa"/>
              <w:left w:w="65" w:type="dxa"/>
              <w:bottom w:w="65" w:type="dxa"/>
              <w:right w:w="65" w:type="dxa"/>
            </w:tcMar>
            <w:vAlign w:val="center"/>
          </w:tcPr>
          <w:p w14:paraId="123B8FFA" w14:textId="77777777" w:rsidR="00F63D64" w:rsidRDefault="00E315B1">
            <w:pPr>
              <w:spacing w:after="0" w:line="264" w:lineRule="auto"/>
              <w:jc w:val="center"/>
            </w:pPr>
            <w:r>
              <w:rPr>
                <w:sz w:val="22"/>
              </w:rPr>
              <w:t>322</w:t>
            </w:r>
          </w:p>
        </w:tc>
        <w:tc>
          <w:tcPr>
            <w:tcW w:w="1644" w:type="dxa"/>
            <w:tcMar>
              <w:top w:w="65" w:type="dxa"/>
              <w:left w:w="65" w:type="dxa"/>
              <w:bottom w:w="65" w:type="dxa"/>
              <w:right w:w="65" w:type="dxa"/>
            </w:tcMar>
            <w:vAlign w:val="center"/>
          </w:tcPr>
          <w:p w14:paraId="120F1D9A" w14:textId="77777777" w:rsidR="00F63D64" w:rsidRDefault="00E315B1">
            <w:pPr>
              <w:spacing w:after="0" w:line="264" w:lineRule="auto"/>
              <w:jc w:val="center"/>
            </w:pPr>
            <w:r>
              <w:rPr>
                <w:sz w:val="22"/>
              </w:rPr>
              <w:t>13.84%</w:t>
            </w:r>
          </w:p>
        </w:tc>
      </w:tr>
      <w:tr w:rsidR="00F63D64" w14:paraId="547A81F0" w14:textId="77777777">
        <w:trPr>
          <w:cantSplit/>
          <w:jc w:val="center"/>
        </w:trPr>
        <w:tc>
          <w:tcPr>
            <w:tcW w:w="1191" w:type="dxa"/>
            <w:tcMar>
              <w:top w:w="65" w:type="dxa"/>
              <w:left w:w="65" w:type="dxa"/>
              <w:bottom w:w="65" w:type="dxa"/>
              <w:right w:w="65" w:type="dxa"/>
            </w:tcMar>
            <w:vAlign w:val="center"/>
          </w:tcPr>
          <w:p w14:paraId="4093C968" w14:textId="77777777" w:rsidR="00F63D64" w:rsidRDefault="00E315B1">
            <w:pPr>
              <w:spacing w:after="0" w:line="264" w:lineRule="auto"/>
              <w:jc w:val="center"/>
            </w:pPr>
            <w:r>
              <w:rPr>
                <w:sz w:val="22"/>
              </w:rPr>
              <w:t>B</w:t>
            </w:r>
          </w:p>
        </w:tc>
        <w:tc>
          <w:tcPr>
            <w:tcW w:w="1191" w:type="dxa"/>
            <w:tcMar>
              <w:top w:w="65" w:type="dxa"/>
              <w:left w:w="65" w:type="dxa"/>
              <w:bottom w:w="65" w:type="dxa"/>
              <w:right w:w="65" w:type="dxa"/>
            </w:tcMar>
            <w:vAlign w:val="center"/>
          </w:tcPr>
          <w:p w14:paraId="00A26B55"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71FC5978" w14:textId="77777777" w:rsidR="00F63D64" w:rsidRDefault="00E315B1">
            <w:pPr>
              <w:spacing w:after="0" w:line="264" w:lineRule="auto"/>
              <w:jc w:val="center"/>
            </w:pPr>
            <w:r>
              <w:rPr>
                <w:sz w:val="22"/>
              </w:rPr>
              <w:t>0.09%</w:t>
            </w:r>
          </w:p>
        </w:tc>
        <w:tc>
          <w:tcPr>
            <w:tcW w:w="794" w:type="dxa"/>
            <w:tcMar>
              <w:top w:w="65" w:type="dxa"/>
              <w:left w:w="65" w:type="dxa"/>
              <w:bottom w:w="65" w:type="dxa"/>
              <w:right w:w="65" w:type="dxa"/>
            </w:tcMar>
            <w:vAlign w:val="center"/>
          </w:tcPr>
          <w:p w14:paraId="79013645" w14:textId="77777777" w:rsidR="00F63D64" w:rsidRDefault="00E315B1">
            <w:pPr>
              <w:spacing w:after="0" w:line="264" w:lineRule="auto"/>
              <w:jc w:val="center"/>
            </w:pPr>
            <w:r>
              <w:rPr>
                <w:sz w:val="22"/>
              </w:rPr>
              <w:t>2</w:t>
            </w:r>
          </w:p>
        </w:tc>
        <w:tc>
          <w:tcPr>
            <w:tcW w:w="1191" w:type="dxa"/>
            <w:tcMar>
              <w:top w:w="65" w:type="dxa"/>
              <w:left w:w="65" w:type="dxa"/>
              <w:bottom w:w="65" w:type="dxa"/>
              <w:right w:w="65" w:type="dxa"/>
            </w:tcMar>
            <w:vAlign w:val="center"/>
          </w:tcPr>
          <w:p w14:paraId="3E8BED2D" w14:textId="77777777" w:rsidR="00F63D64" w:rsidRDefault="00E315B1">
            <w:pPr>
              <w:spacing w:after="0" w:line="264" w:lineRule="auto"/>
              <w:jc w:val="center"/>
            </w:pPr>
            <w:r>
              <w:rPr>
                <w:sz w:val="22"/>
              </w:rPr>
              <w:t>T</w:t>
            </w:r>
          </w:p>
        </w:tc>
        <w:tc>
          <w:tcPr>
            <w:tcW w:w="1191" w:type="dxa"/>
            <w:tcMar>
              <w:top w:w="65" w:type="dxa"/>
              <w:left w:w="65" w:type="dxa"/>
              <w:bottom w:w="65" w:type="dxa"/>
              <w:right w:w="65" w:type="dxa"/>
            </w:tcMar>
            <w:vAlign w:val="center"/>
          </w:tcPr>
          <w:p w14:paraId="1916B7C8" w14:textId="77777777" w:rsidR="00F63D64" w:rsidRDefault="00E315B1">
            <w:pPr>
              <w:spacing w:after="0" w:line="264" w:lineRule="auto"/>
              <w:jc w:val="center"/>
            </w:pPr>
            <w:r>
              <w:rPr>
                <w:sz w:val="22"/>
              </w:rPr>
              <w:t>185</w:t>
            </w:r>
          </w:p>
        </w:tc>
        <w:tc>
          <w:tcPr>
            <w:tcW w:w="1644" w:type="dxa"/>
            <w:tcMar>
              <w:top w:w="65" w:type="dxa"/>
              <w:left w:w="65" w:type="dxa"/>
              <w:bottom w:w="65" w:type="dxa"/>
              <w:right w:w="65" w:type="dxa"/>
            </w:tcMar>
            <w:vAlign w:val="center"/>
          </w:tcPr>
          <w:p w14:paraId="179544BB" w14:textId="77777777" w:rsidR="00F63D64" w:rsidRDefault="00E315B1">
            <w:pPr>
              <w:spacing w:after="0" w:line="264" w:lineRule="auto"/>
              <w:jc w:val="center"/>
            </w:pPr>
            <w:r>
              <w:rPr>
                <w:sz w:val="22"/>
              </w:rPr>
              <w:t>7.95%</w:t>
            </w:r>
          </w:p>
        </w:tc>
      </w:tr>
      <w:tr w:rsidR="00F63D64" w14:paraId="77AF62F8" w14:textId="77777777">
        <w:trPr>
          <w:cantSplit/>
          <w:jc w:val="center"/>
        </w:trPr>
        <w:tc>
          <w:tcPr>
            <w:tcW w:w="1191" w:type="dxa"/>
            <w:tcMar>
              <w:top w:w="65" w:type="dxa"/>
              <w:left w:w="65" w:type="dxa"/>
              <w:bottom w:w="65" w:type="dxa"/>
              <w:right w:w="65" w:type="dxa"/>
            </w:tcMar>
            <w:vAlign w:val="center"/>
          </w:tcPr>
          <w:p w14:paraId="7AD7C361" w14:textId="77777777" w:rsidR="00F63D64" w:rsidRDefault="00E315B1">
            <w:pPr>
              <w:spacing w:after="0" w:line="264" w:lineRule="auto"/>
              <w:jc w:val="center"/>
            </w:pPr>
            <w:r>
              <w:rPr>
                <w:sz w:val="22"/>
              </w:rPr>
              <w:t>C</w:t>
            </w:r>
          </w:p>
        </w:tc>
        <w:tc>
          <w:tcPr>
            <w:tcW w:w="1191" w:type="dxa"/>
            <w:tcMar>
              <w:top w:w="65" w:type="dxa"/>
              <w:left w:w="65" w:type="dxa"/>
              <w:bottom w:w="65" w:type="dxa"/>
              <w:right w:w="65" w:type="dxa"/>
            </w:tcMar>
            <w:vAlign w:val="center"/>
          </w:tcPr>
          <w:p w14:paraId="426F4F5B" w14:textId="77777777" w:rsidR="00F63D64" w:rsidRDefault="00E315B1">
            <w:pPr>
              <w:spacing w:after="0" w:line="264" w:lineRule="auto"/>
              <w:jc w:val="center"/>
            </w:pPr>
            <w:r>
              <w:rPr>
                <w:sz w:val="22"/>
              </w:rPr>
              <w:t>60</w:t>
            </w:r>
          </w:p>
        </w:tc>
        <w:tc>
          <w:tcPr>
            <w:tcW w:w="1644" w:type="dxa"/>
            <w:tcMar>
              <w:top w:w="65" w:type="dxa"/>
              <w:left w:w="65" w:type="dxa"/>
              <w:bottom w:w="65" w:type="dxa"/>
              <w:right w:w="65" w:type="dxa"/>
            </w:tcMar>
            <w:vAlign w:val="center"/>
          </w:tcPr>
          <w:p w14:paraId="43443E49" w14:textId="77777777" w:rsidR="00F63D64" w:rsidRDefault="00E315B1">
            <w:pPr>
              <w:spacing w:after="0" w:line="264" w:lineRule="auto"/>
              <w:jc w:val="center"/>
            </w:pPr>
            <w:r>
              <w:rPr>
                <w:sz w:val="22"/>
              </w:rPr>
              <w:t>2.58%</w:t>
            </w:r>
          </w:p>
        </w:tc>
        <w:tc>
          <w:tcPr>
            <w:tcW w:w="794" w:type="dxa"/>
            <w:tcMar>
              <w:top w:w="65" w:type="dxa"/>
              <w:left w:w="65" w:type="dxa"/>
              <w:bottom w:w="65" w:type="dxa"/>
              <w:right w:w="65" w:type="dxa"/>
            </w:tcMar>
            <w:vAlign w:val="center"/>
          </w:tcPr>
          <w:p w14:paraId="2C164366" w14:textId="77777777" w:rsidR="00F63D64" w:rsidRDefault="00E315B1">
            <w:pPr>
              <w:spacing w:after="0" w:line="264" w:lineRule="auto"/>
              <w:jc w:val="center"/>
            </w:pPr>
            <w:r>
              <w:rPr>
                <w:sz w:val="22"/>
              </w:rPr>
              <w:t>3</w:t>
            </w:r>
          </w:p>
        </w:tc>
        <w:tc>
          <w:tcPr>
            <w:tcW w:w="1191" w:type="dxa"/>
            <w:tcMar>
              <w:top w:w="65" w:type="dxa"/>
              <w:left w:w="65" w:type="dxa"/>
              <w:bottom w:w="65" w:type="dxa"/>
              <w:right w:w="65" w:type="dxa"/>
            </w:tcMar>
            <w:vAlign w:val="center"/>
          </w:tcPr>
          <w:p w14:paraId="6D246177" w14:textId="77777777" w:rsidR="00F63D64" w:rsidRDefault="00E315B1">
            <w:pPr>
              <w:spacing w:after="0" w:line="264" w:lineRule="auto"/>
              <w:jc w:val="center"/>
            </w:pPr>
            <w:r>
              <w:rPr>
                <w:sz w:val="22"/>
              </w:rPr>
              <w:t>W</w:t>
            </w:r>
          </w:p>
        </w:tc>
        <w:tc>
          <w:tcPr>
            <w:tcW w:w="1191" w:type="dxa"/>
            <w:tcMar>
              <w:top w:w="65" w:type="dxa"/>
              <w:left w:w="65" w:type="dxa"/>
              <w:bottom w:w="65" w:type="dxa"/>
              <w:right w:w="65" w:type="dxa"/>
            </w:tcMar>
            <w:vAlign w:val="center"/>
          </w:tcPr>
          <w:p w14:paraId="27BC0206" w14:textId="77777777" w:rsidR="00F63D64" w:rsidRDefault="00E315B1">
            <w:pPr>
              <w:spacing w:after="0" w:line="264" w:lineRule="auto"/>
              <w:jc w:val="center"/>
            </w:pPr>
            <w:r>
              <w:rPr>
                <w:sz w:val="22"/>
              </w:rPr>
              <w:t>184</w:t>
            </w:r>
          </w:p>
        </w:tc>
        <w:tc>
          <w:tcPr>
            <w:tcW w:w="1644" w:type="dxa"/>
            <w:tcMar>
              <w:top w:w="65" w:type="dxa"/>
              <w:left w:w="65" w:type="dxa"/>
              <w:bottom w:w="65" w:type="dxa"/>
              <w:right w:w="65" w:type="dxa"/>
            </w:tcMar>
            <w:vAlign w:val="center"/>
          </w:tcPr>
          <w:p w14:paraId="72A67A51" w14:textId="77777777" w:rsidR="00F63D64" w:rsidRDefault="00E315B1">
            <w:pPr>
              <w:spacing w:after="0" w:line="264" w:lineRule="auto"/>
              <w:jc w:val="center"/>
            </w:pPr>
            <w:r>
              <w:rPr>
                <w:sz w:val="22"/>
              </w:rPr>
              <w:t>7.91%</w:t>
            </w:r>
          </w:p>
        </w:tc>
      </w:tr>
      <w:tr w:rsidR="00F63D64" w14:paraId="0EB9BBA2" w14:textId="77777777">
        <w:trPr>
          <w:cantSplit/>
          <w:jc w:val="center"/>
        </w:trPr>
        <w:tc>
          <w:tcPr>
            <w:tcW w:w="1191" w:type="dxa"/>
            <w:tcMar>
              <w:top w:w="65" w:type="dxa"/>
              <w:left w:w="65" w:type="dxa"/>
              <w:bottom w:w="65" w:type="dxa"/>
              <w:right w:w="65" w:type="dxa"/>
            </w:tcMar>
            <w:vAlign w:val="center"/>
          </w:tcPr>
          <w:p w14:paraId="1E74B384" w14:textId="77777777" w:rsidR="00F63D64" w:rsidRDefault="00E315B1">
            <w:pPr>
              <w:spacing w:after="0" w:line="264" w:lineRule="auto"/>
              <w:jc w:val="center"/>
            </w:pPr>
            <w:r>
              <w:rPr>
                <w:sz w:val="22"/>
              </w:rPr>
              <w:t>D</w:t>
            </w:r>
          </w:p>
        </w:tc>
        <w:tc>
          <w:tcPr>
            <w:tcW w:w="1191" w:type="dxa"/>
            <w:tcMar>
              <w:top w:w="65" w:type="dxa"/>
              <w:left w:w="65" w:type="dxa"/>
              <w:bottom w:w="65" w:type="dxa"/>
              <w:right w:w="65" w:type="dxa"/>
            </w:tcMar>
            <w:vAlign w:val="center"/>
          </w:tcPr>
          <w:p w14:paraId="7E178652" w14:textId="77777777" w:rsidR="00F63D64" w:rsidRDefault="00E315B1">
            <w:pPr>
              <w:spacing w:after="0" w:line="264" w:lineRule="auto"/>
              <w:jc w:val="center"/>
            </w:pPr>
            <w:r>
              <w:rPr>
                <w:sz w:val="22"/>
              </w:rPr>
              <w:t>52</w:t>
            </w:r>
          </w:p>
        </w:tc>
        <w:tc>
          <w:tcPr>
            <w:tcW w:w="1644" w:type="dxa"/>
            <w:tcMar>
              <w:top w:w="65" w:type="dxa"/>
              <w:left w:w="65" w:type="dxa"/>
              <w:bottom w:w="65" w:type="dxa"/>
              <w:right w:w="65" w:type="dxa"/>
            </w:tcMar>
            <w:vAlign w:val="center"/>
          </w:tcPr>
          <w:p w14:paraId="678900E8" w14:textId="77777777" w:rsidR="00F63D64" w:rsidRDefault="00E315B1">
            <w:pPr>
              <w:spacing w:after="0" w:line="264" w:lineRule="auto"/>
              <w:jc w:val="center"/>
            </w:pPr>
            <w:r>
              <w:rPr>
                <w:sz w:val="22"/>
              </w:rPr>
              <w:t>2.23%</w:t>
            </w:r>
          </w:p>
        </w:tc>
        <w:tc>
          <w:tcPr>
            <w:tcW w:w="794" w:type="dxa"/>
            <w:tcMar>
              <w:top w:w="65" w:type="dxa"/>
              <w:left w:w="65" w:type="dxa"/>
              <w:bottom w:w="65" w:type="dxa"/>
              <w:right w:w="65" w:type="dxa"/>
            </w:tcMar>
            <w:vAlign w:val="center"/>
          </w:tcPr>
          <w:p w14:paraId="0DF4ADB5" w14:textId="77777777" w:rsidR="00F63D64" w:rsidRDefault="00E315B1">
            <w:pPr>
              <w:spacing w:after="0" w:line="264" w:lineRule="auto"/>
              <w:jc w:val="center"/>
            </w:pPr>
            <w:r>
              <w:rPr>
                <w:sz w:val="22"/>
              </w:rPr>
              <w:t>4</w:t>
            </w:r>
          </w:p>
        </w:tc>
        <w:tc>
          <w:tcPr>
            <w:tcW w:w="1191" w:type="dxa"/>
            <w:tcMar>
              <w:top w:w="65" w:type="dxa"/>
              <w:left w:w="65" w:type="dxa"/>
              <w:bottom w:w="65" w:type="dxa"/>
              <w:right w:w="65" w:type="dxa"/>
            </w:tcMar>
            <w:vAlign w:val="center"/>
          </w:tcPr>
          <w:p w14:paraId="7EB8C208" w14:textId="77777777" w:rsidR="00F63D64" w:rsidRDefault="00E315B1">
            <w:pPr>
              <w:spacing w:after="0" w:line="264" w:lineRule="auto"/>
              <w:jc w:val="center"/>
            </w:pPr>
            <w:r>
              <w:rPr>
                <w:sz w:val="22"/>
              </w:rPr>
              <w:t>N</w:t>
            </w:r>
          </w:p>
        </w:tc>
        <w:tc>
          <w:tcPr>
            <w:tcW w:w="1191" w:type="dxa"/>
            <w:tcMar>
              <w:top w:w="65" w:type="dxa"/>
              <w:left w:w="65" w:type="dxa"/>
              <w:bottom w:w="65" w:type="dxa"/>
              <w:right w:w="65" w:type="dxa"/>
            </w:tcMar>
            <w:vAlign w:val="center"/>
          </w:tcPr>
          <w:p w14:paraId="10F89F7A" w14:textId="77777777" w:rsidR="00F63D64" w:rsidRDefault="00E315B1">
            <w:pPr>
              <w:spacing w:after="0" w:line="264" w:lineRule="auto"/>
              <w:jc w:val="center"/>
            </w:pPr>
            <w:r>
              <w:rPr>
                <w:sz w:val="22"/>
              </w:rPr>
              <w:t>177</w:t>
            </w:r>
          </w:p>
        </w:tc>
        <w:tc>
          <w:tcPr>
            <w:tcW w:w="1644" w:type="dxa"/>
            <w:tcMar>
              <w:top w:w="65" w:type="dxa"/>
              <w:left w:w="65" w:type="dxa"/>
              <w:bottom w:w="65" w:type="dxa"/>
              <w:right w:w="65" w:type="dxa"/>
            </w:tcMar>
            <w:vAlign w:val="center"/>
          </w:tcPr>
          <w:p w14:paraId="2D0AB475" w14:textId="77777777" w:rsidR="00F63D64" w:rsidRDefault="00E315B1">
            <w:pPr>
              <w:spacing w:after="0" w:line="264" w:lineRule="auto"/>
              <w:jc w:val="center"/>
            </w:pPr>
            <w:r>
              <w:rPr>
                <w:sz w:val="22"/>
              </w:rPr>
              <w:t>7.61%</w:t>
            </w:r>
          </w:p>
        </w:tc>
      </w:tr>
      <w:tr w:rsidR="00F63D64" w14:paraId="70EE64C0" w14:textId="77777777">
        <w:trPr>
          <w:cantSplit/>
          <w:jc w:val="center"/>
        </w:trPr>
        <w:tc>
          <w:tcPr>
            <w:tcW w:w="1191" w:type="dxa"/>
            <w:tcMar>
              <w:top w:w="65" w:type="dxa"/>
              <w:left w:w="65" w:type="dxa"/>
              <w:bottom w:w="65" w:type="dxa"/>
              <w:right w:w="65" w:type="dxa"/>
            </w:tcMar>
            <w:vAlign w:val="center"/>
          </w:tcPr>
          <w:p w14:paraId="065FE223" w14:textId="77777777" w:rsidR="00F63D64" w:rsidRDefault="00E315B1">
            <w:pPr>
              <w:spacing w:after="0" w:line="264" w:lineRule="auto"/>
              <w:jc w:val="center"/>
            </w:pPr>
            <w:r>
              <w:rPr>
                <w:sz w:val="22"/>
              </w:rPr>
              <w:t>E</w:t>
            </w:r>
          </w:p>
        </w:tc>
        <w:tc>
          <w:tcPr>
            <w:tcW w:w="1191" w:type="dxa"/>
            <w:tcMar>
              <w:top w:w="65" w:type="dxa"/>
              <w:left w:w="65" w:type="dxa"/>
              <w:bottom w:w="65" w:type="dxa"/>
              <w:right w:w="65" w:type="dxa"/>
            </w:tcMar>
            <w:vAlign w:val="center"/>
          </w:tcPr>
          <w:p w14:paraId="2773199B" w14:textId="77777777" w:rsidR="00F63D64" w:rsidRDefault="00E315B1">
            <w:pPr>
              <w:spacing w:after="0" w:line="264" w:lineRule="auto"/>
              <w:jc w:val="center"/>
            </w:pPr>
            <w:r>
              <w:rPr>
                <w:sz w:val="22"/>
              </w:rPr>
              <w:t>4</w:t>
            </w:r>
          </w:p>
        </w:tc>
        <w:tc>
          <w:tcPr>
            <w:tcW w:w="1644" w:type="dxa"/>
            <w:tcMar>
              <w:top w:w="65" w:type="dxa"/>
              <w:left w:w="65" w:type="dxa"/>
              <w:bottom w:w="65" w:type="dxa"/>
              <w:right w:w="65" w:type="dxa"/>
            </w:tcMar>
            <w:vAlign w:val="center"/>
          </w:tcPr>
          <w:p w14:paraId="05AA0E54" w14:textId="77777777" w:rsidR="00F63D64" w:rsidRDefault="00E315B1">
            <w:pPr>
              <w:spacing w:after="0" w:line="264" w:lineRule="auto"/>
              <w:jc w:val="center"/>
            </w:pPr>
            <w:r>
              <w:rPr>
                <w:sz w:val="22"/>
              </w:rPr>
              <w:t>0.17%</w:t>
            </w:r>
          </w:p>
        </w:tc>
        <w:tc>
          <w:tcPr>
            <w:tcW w:w="794" w:type="dxa"/>
            <w:tcMar>
              <w:top w:w="65" w:type="dxa"/>
              <w:left w:w="65" w:type="dxa"/>
              <w:bottom w:w="65" w:type="dxa"/>
              <w:right w:w="65" w:type="dxa"/>
            </w:tcMar>
            <w:vAlign w:val="center"/>
          </w:tcPr>
          <w:p w14:paraId="67F456C6" w14:textId="77777777" w:rsidR="00F63D64" w:rsidRDefault="00E315B1">
            <w:pPr>
              <w:spacing w:after="0" w:line="264" w:lineRule="auto"/>
              <w:jc w:val="center"/>
            </w:pPr>
            <w:r>
              <w:rPr>
                <w:sz w:val="22"/>
              </w:rPr>
              <w:t>5</w:t>
            </w:r>
          </w:p>
        </w:tc>
        <w:tc>
          <w:tcPr>
            <w:tcW w:w="1191" w:type="dxa"/>
            <w:tcMar>
              <w:top w:w="65" w:type="dxa"/>
              <w:left w:w="65" w:type="dxa"/>
              <w:bottom w:w="65" w:type="dxa"/>
              <w:right w:w="65" w:type="dxa"/>
            </w:tcMar>
            <w:vAlign w:val="center"/>
          </w:tcPr>
          <w:p w14:paraId="23B1D4DB" w14:textId="77777777" w:rsidR="00F63D64" w:rsidRDefault="00E315B1">
            <w:pPr>
              <w:spacing w:after="0" w:line="264" w:lineRule="auto"/>
              <w:jc w:val="center"/>
            </w:pPr>
            <w:r>
              <w:rPr>
                <w:sz w:val="22"/>
              </w:rPr>
              <w:t>I</w:t>
            </w:r>
          </w:p>
        </w:tc>
        <w:tc>
          <w:tcPr>
            <w:tcW w:w="1191" w:type="dxa"/>
            <w:tcMar>
              <w:top w:w="65" w:type="dxa"/>
              <w:left w:w="65" w:type="dxa"/>
              <w:bottom w:w="65" w:type="dxa"/>
              <w:right w:w="65" w:type="dxa"/>
            </w:tcMar>
            <w:vAlign w:val="center"/>
          </w:tcPr>
          <w:p w14:paraId="783F90C0" w14:textId="77777777" w:rsidR="00F63D64" w:rsidRDefault="00E315B1">
            <w:pPr>
              <w:spacing w:after="0" w:line="264" w:lineRule="auto"/>
              <w:jc w:val="center"/>
            </w:pPr>
            <w:r>
              <w:rPr>
                <w:sz w:val="22"/>
              </w:rPr>
              <w:t>166</w:t>
            </w:r>
          </w:p>
        </w:tc>
        <w:tc>
          <w:tcPr>
            <w:tcW w:w="1644" w:type="dxa"/>
            <w:tcMar>
              <w:top w:w="65" w:type="dxa"/>
              <w:left w:w="65" w:type="dxa"/>
              <w:bottom w:w="65" w:type="dxa"/>
              <w:right w:w="65" w:type="dxa"/>
            </w:tcMar>
            <w:vAlign w:val="center"/>
          </w:tcPr>
          <w:p w14:paraId="39A1029F" w14:textId="77777777" w:rsidR="00F63D64" w:rsidRDefault="00E315B1">
            <w:pPr>
              <w:spacing w:after="0" w:line="264" w:lineRule="auto"/>
              <w:jc w:val="center"/>
            </w:pPr>
            <w:r>
              <w:rPr>
                <w:sz w:val="22"/>
              </w:rPr>
              <w:t>7.13%</w:t>
            </w:r>
          </w:p>
        </w:tc>
      </w:tr>
      <w:tr w:rsidR="00F63D64" w14:paraId="11F2427B" w14:textId="77777777">
        <w:trPr>
          <w:cantSplit/>
          <w:jc w:val="center"/>
        </w:trPr>
        <w:tc>
          <w:tcPr>
            <w:tcW w:w="1191" w:type="dxa"/>
            <w:tcMar>
              <w:top w:w="65" w:type="dxa"/>
              <w:left w:w="65" w:type="dxa"/>
              <w:bottom w:w="65" w:type="dxa"/>
              <w:right w:w="65" w:type="dxa"/>
            </w:tcMar>
            <w:vAlign w:val="center"/>
          </w:tcPr>
          <w:p w14:paraId="049C1589" w14:textId="77777777" w:rsidR="00F63D64" w:rsidRDefault="00E315B1">
            <w:pPr>
              <w:spacing w:after="0" w:line="264" w:lineRule="auto"/>
              <w:jc w:val="center"/>
            </w:pPr>
            <w:r>
              <w:rPr>
                <w:sz w:val="22"/>
              </w:rPr>
              <w:t>F</w:t>
            </w:r>
          </w:p>
        </w:tc>
        <w:tc>
          <w:tcPr>
            <w:tcW w:w="1191" w:type="dxa"/>
            <w:tcMar>
              <w:top w:w="65" w:type="dxa"/>
              <w:left w:w="65" w:type="dxa"/>
              <w:bottom w:w="65" w:type="dxa"/>
              <w:right w:w="65" w:type="dxa"/>
            </w:tcMar>
            <w:vAlign w:val="center"/>
          </w:tcPr>
          <w:p w14:paraId="72F2DEF1" w14:textId="77777777" w:rsidR="00F63D64" w:rsidRDefault="00E315B1">
            <w:pPr>
              <w:spacing w:after="0" w:line="264" w:lineRule="auto"/>
              <w:jc w:val="center"/>
            </w:pPr>
            <w:r>
              <w:rPr>
                <w:sz w:val="22"/>
              </w:rPr>
              <w:t>53</w:t>
            </w:r>
          </w:p>
        </w:tc>
        <w:tc>
          <w:tcPr>
            <w:tcW w:w="1644" w:type="dxa"/>
            <w:tcMar>
              <w:top w:w="65" w:type="dxa"/>
              <w:left w:w="65" w:type="dxa"/>
              <w:bottom w:w="65" w:type="dxa"/>
              <w:right w:w="65" w:type="dxa"/>
            </w:tcMar>
            <w:vAlign w:val="center"/>
          </w:tcPr>
          <w:p w14:paraId="6A5FA9E7" w14:textId="77777777" w:rsidR="00F63D64" w:rsidRDefault="00E315B1">
            <w:pPr>
              <w:spacing w:after="0" w:line="264" w:lineRule="auto"/>
              <w:jc w:val="center"/>
            </w:pPr>
            <w:r>
              <w:rPr>
                <w:sz w:val="22"/>
              </w:rPr>
              <w:t>2.28%</w:t>
            </w:r>
          </w:p>
        </w:tc>
        <w:tc>
          <w:tcPr>
            <w:tcW w:w="794" w:type="dxa"/>
            <w:tcMar>
              <w:top w:w="65" w:type="dxa"/>
              <w:left w:w="65" w:type="dxa"/>
              <w:bottom w:w="65" w:type="dxa"/>
              <w:right w:w="65" w:type="dxa"/>
            </w:tcMar>
            <w:vAlign w:val="center"/>
          </w:tcPr>
          <w:p w14:paraId="7305E18D" w14:textId="77777777" w:rsidR="00F63D64" w:rsidRDefault="00E315B1">
            <w:pPr>
              <w:spacing w:after="0" w:line="264" w:lineRule="auto"/>
              <w:jc w:val="center"/>
            </w:pPr>
            <w:r>
              <w:rPr>
                <w:sz w:val="22"/>
              </w:rPr>
              <w:t>6</w:t>
            </w:r>
          </w:p>
        </w:tc>
        <w:tc>
          <w:tcPr>
            <w:tcW w:w="1191" w:type="dxa"/>
            <w:tcMar>
              <w:top w:w="65" w:type="dxa"/>
              <w:left w:w="65" w:type="dxa"/>
              <w:bottom w:w="65" w:type="dxa"/>
              <w:right w:w="65" w:type="dxa"/>
            </w:tcMar>
            <w:vAlign w:val="center"/>
          </w:tcPr>
          <w:p w14:paraId="43AAC7DF" w14:textId="77777777" w:rsidR="00F63D64" w:rsidRDefault="00E315B1">
            <w:pPr>
              <w:spacing w:after="0" w:line="264" w:lineRule="auto"/>
              <w:jc w:val="center"/>
            </w:pPr>
            <w:r>
              <w:rPr>
                <w:sz w:val="22"/>
              </w:rPr>
              <w:t>P</w:t>
            </w:r>
          </w:p>
        </w:tc>
        <w:tc>
          <w:tcPr>
            <w:tcW w:w="1191" w:type="dxa"/>
            <w:tcMar>
              <w:top w:w="65" w:type="dxa"/>
              <w:left w:w="65" w:type="dxa"/>
              <w:bottom w:w="65" w:type="dxa"/>
              <w:right w:w="65" w:type="dxa"/>
            </w:tcMar>
            <w:vAlign w:val="center"/>
          </w:tcPr>
          <w:p w14:paraId="09C2945A" w14:textId="77777777" w:rsidR="00F63D64" w:rsidRDefault="00E315B1">
            <w:pPr>
              <w:spacing w:after="0" w:line="264" w:lineRule="auto"/>
              <w:jc w:val="center"/>
            </w:pPr>
            <w:r>
              <w:rPr>
                <w:sz w:val="22"/>
              </w:rPr>
              <w:t>157</w:t>
            </w:r>
          </w:p>
        </w:tc>
        <w:tc>
          <w:tcPr>
            <w:tcW w:w="1644" w:type="dxa"/>
            <w:tcMar>
              <w:top w:w="65" w:type="dxa"/>
              <w:left w:w="65" w:type="dxa"/>
              <w:bottom w:w="65" w:type="dxa"/>
              <w:right w:w="65" w:type="dxa"/>
            </w:tcMar>
            <w:vAlign w:val="center"/>
          </w:tcPr>
          <w:p w14:paraId="08C1E81C" w14:textId="77777777" w:rsidR="00F63D64" w:rsidRDefault="00E315B1">
            <w:pPr>
              <w:spacing w:after="0" w:line="264" w:lineRule="auto"/>
              <w:jc w:val="center"/>
            </w:pPr>
            <w:r>
              <w:rPr>
                <w:sz w:val="22"/>
              </w:rPr>
              <w:t>6.75%</w:t>
            </w:r>
          </w:p>
        </w:tc>
      </w:tr>
      <w:tr w:rsidR="00F63D64" w14:paraId="7EE78DEA" w14:textId="77777777">
        <w:trPr>
          <w:cantSplit/>
          <w:jc w:val="center"/>
        </w:trPr>
        <w:tc>
          <w:tcPr>
            <w:tcW w:w="1191" w:type="dxa"/>
            <w:tcMar>
              <w:top w:w="65" w:type="dxa"/>
              <w:left w:w="65" w:type="dxa"/>
              <w:bottom w:w="65" w:type="dxa"/>
              <w:right w:w="65" w:type="dxa"/>
            </w:tcMar>
            <w:vAlign w:val="center"/>
          </w:tcPr>
          <w:p w14:paraId="15ED2707" w14:textId="77777777" w:rsidR="00F63D64" w:rsidRDefault="00E315B1">
            <w:pPr>
              <w:spacing w:after="0" w:line="264" w:lineRule="auto"/>
              <w:jc w:val="center"/>
            </w:pPr>
            <w:r>
              <w:rPr>
                <w:sz w:val="22"/>
              </w:rPr>
              <w:t>G</w:t>
            </w:r>
          </w:p>
        </w:tc>
        <w:tc>
          <w:tcPr>
            <w:tcW w:w="1191" w:type="dxa"/>
            <w:tcMar>
              <w:top w:w="65" w:type="dxa"/>
              <w:left w:w="65" w:type="dxa"/>
              <w:bottom w:w="65" w:type="dxa"/>
              <w:right w:w="65" w:type="dxa"/>
            </w:tcMar>
            <w:vAlign w:val="center"/>
          </w:tcPr>
          <w:p w14:paraId="45FEEFD0" w14:textId="77777777" w:rsidR="00F63D64" w:rsidRDefault="00E315B1">
            <w:pPr>
              <w:spacing w:after="0" w:line="264" w:lineRule="auto"/>
              <w:jc w:val="center"/>
            </w:pPr>
            <w:r>
              <w:rPr>
                <w:sz w:val="22"/>
              </w:rPr>
              <w:t>155</w:t>
            </w:r>
          </w:p>
        </w:tc>
        <w:tc>
          <w:tcPr>
            <w:tcW w:w="1644" w:type="dxa"/>
            <w:tcMar>
              <w:top w:w="65" w:type="dxa"/>
              <w:left w:w="65" w:type="dxa"/>
              <w:bottom w:w="65" w:type="dxa"/>
              <w:right w:w="65" w:type="dxa"/>
            </w:tcMar>
            <w:vAlign w:val="center"/>
          </w:tcPr>
          <w:p w14:paraId="6042E836" w14:textId="77777777" w:rsidR="00F63D64" w:rsidRDefault="00E315B1">
            <w:pPr>
              <w:spacing w:after="0" w:line="264" w:lineRule="auto"/>
              <w:jc w:val="center"/>
            </w:pPr>
            <w:r>
              <w:rPr>
                <w:sz w:val="22"/>
              </w:rPr>
              <w:t>6.66%</w:t>
            </w:r>
          </w:p>
        </w:tc>
        <w:tc>
          <w:tcPr>
            <w:tcW w:w="794" w:type="dxa"/>
            <w:tcMar>
              <w:top w:w="65" w:type="dxa"/>
              <w:left w:w="65" w:type="dxa"/>
              <w:bottom w:w="65" w:type="dxa"/>
              <w:right w:w="65" w:type="dxa"/>
            </w:tcMar>
            <w:vAlign w:val="center"/>
          </w:tcPr>
          <w:p w14:paraId="01D33DCE" w14:textId="77777777" w:rsidR="00F63D64" w:rsidRDefault="00E315B1">
            <w:pPr>
              <w:spacing w:after="0" w:line="264" w:lineRule="auto"/>
              <w:jc w:val="center"/>
            </w:pPr>
            <w:r>
              <w:rPr>
                <w:sz w:val="22"/>
              </w:rPr>
              <w:t>7</w:t>
            </w:r>
          </w:p>
        </w:tc>
        <w:tc>
          <w:tcPr>
            <w:tcW w:w="1191" w:type="dxa"/>
            <w:tcMar>
              <w:top w:w="65" w:type="dxa"/>
              <w:left w:w="65" w:type="dxa"/>
              <w:bottom w:w="65" w:type="dxa"/>
              <w:right w:w="65" w:type="dxa"/>
            </w:tcMar>
            <w:vAlign w:val="center"/>
          </w:tcPr>
          <w:p w14:paraId="1FF6C7AD" w14:textId="77777777" w:rsidR="00F63D64" w:rsidRDefault="00E315B1">
            <w:pPr>
              <w:spacing w:after="0" w:line="264" w:lineRule="auto"/>
              <w:jc w:val="center"/>
            </w:pPr>
            <w:r>
              <w:rPr>
                <w:sz w:val="22"/>
              </w:rPr>
              <w:t>G</w:t>
            </w:r>
          </w:p>
        </w:tc>
        <w:tc>
          <w:tcPr>
            <w:tcW w:w="1191" w:type="dxa"/>
            <w:tcMar>
              <w:top w:w="65" w:type="dxa"/>
              <w:left w:w="65" w:type="dxa"/>
              <w:bottom w:w="65" w:type="dxa"/>
              <w:right w:w="65" w:type="dxa"/>
            </w:tcMar>
            <w:vAlign w:val="center"/>
          </w:tcPr>
          <w:p w14:paraId="59570866" w14:textId="77777777" w:rsidR="00F63D64" w:rsidRDefault="00E315B1">
            <w:pPr>
              <w:spacing w:after="0" w:line="264" w:lineRule="auto"/>
              <w:jc w:val="center"/>
            </w:pPr>
            <w:r>
              <w:rPr>
                <w:sz w:val="22"/>
              </w:rPr>
              <w:t>155</w:t>
            </w:r>
          </w:p>
        </w:tc>
        <w:tc>
          <w:tcPr>
            <w:tcW w:w="1644" w:type="dxa"/>
            <w:tcMar>
              <w:top w:w="65" w:type="dxa"/>
              <w:left w:w="65" w:type="dxa"/>
              <w:bottom w:w="65" w:type="dxa"/>
              <w:right w:w="65" w:type="dxa"/>
            </w:tcMar>
            <w:vAlign w:val="center"/>
          </w:tcPr>
          <w:p w14:paraId="7AEA05A5" w14:textId="77777777" w:rsidR="00F63D64" w:rsidRDefault="00E315B1">
            <w:pPr>
              <w:spacing w:after="0" w:line="264" w:lineRule="auto"/>
              <w:jc w:val="center"/>
            </w:pPr>
            <w:r>
              <w:rPr>
                <w:sz w:val="22"/>
              </w:rPr>
              <w:t>6.66%</w:t>
            </w:r>
          </w:p>
        </w:tc>
      </w:tr>
      <w:tr w:rsidR="00F63D64" w14:paraId="766F755D" w14:textId="77777777">
        <w:trPr>
          <w:cantSplit/>
          <w:jc w:val="center"/>
        </w:trPr>
        <w:tc>
          <w:tcPr>
            <w:tcW w:w="1191" w:type="dxa"/>
            <w:tcMar>
              <w:top w:w="65" w:type="dxa"/>
              <w:left w:w="65" w:type="dxa"/>
              <w:bottom w:w="65" w:type="dxa"/>
              <w:right w:w="65" w:type="dxa"/>
            </w:tcMar>
            <w:vAlign w:val="center"/>
          </w:tcPr>
          <w:p w14:paraId="143C3755" w14:textId="77777777" w:rsidR="00F63D64" w:rsidRDefault="00E315B1">
            <w:pPr>
              <w:spacing w:after="0" w:line="264" w:lineRule="auto"/>
              <w:jc w:val="center"/>
            </w:pPr>
            <w:r>
              <w:rPr>
                <w:sz w:val="22"/>
              </w:rPr>
              <w:t>H</w:t>
            </w:r>
          </w:p>
        </w:tc>
        <w:tc>
          <w:tcPr>
            <w:tcW w:w="1191" w:type="dxa"/>
            <w:tcMar>
              <w:top w:w="65" w:type="dxa"/>
              <w:left w:w="65" w:type="dxa"/>
              <w:bottom w:w="65" w:type="dxa"/>
              <w:right w:w="65" w:type="dxa"/>
            </w:tcMar>
            <w:vAlign w:val="center"/>
          </w:tcPr>
          <w:p w14:paraId="65236BF4" w14:textId="77777777" w:rsidR="00F63D64" w:rsidRDefault="00E315B1">
            <w:pPr>
              <w:spacing w:after="0" w:line="264" w:lineRule="auto"/>
              <w:jc w:val="center"/>
            </w:pPr>
            <w:r>
              <w:rPr>
                <w:sz w:val="22"/>
              </w:rPr>
              <w:t>90</w:t>
            </w:r>
          </w:p>
        </w:tc>
        <w:tc>
          <w:tcPr>
            <w:tcW w:w="1644" w:type="dxa"/>
            <w:tcMar>
              <w:top w:w="65" w:type="dxa"/>
              <w:left w:w="65" w:type="dxa"/>
              <w:bottom w:w="65" w:type="dxa"/>
              <w:right w:w="65" w:type="dxa"/>
            </w:tcMar>
            <w:vAlign w:val="center"/>
          </w:tcPr>
          <w:p w14:paraId="1AF152B3" w14:textId="77777777" w:rsidR="00F63D64" w:rsidRDefault="00E315B1">
            <w:pPr>
              <w:spacing w:after="0" w:line="264" w:lineRule="auto"/>
              <w:jc w:val="center"/>
            </w:pPr>
            <w:r>
              <w:rPr>
                <w:sz w:val="22"/>
              </w:rPr>
              <w:t>3.87%</w:t>
            </w:r>
          </w:p>
        </w:tc>
        <w:tc>
          <w:tcPr>
            <w:tcW w:w="794" w:type="dxa"/>
            <w:tcMar>
              <w:top w:w="65" w:type="dxa"/>
              <w:left w:w="65" w:type="dxa"/>
              <w:bottom w:w="65" w:type="dxa"/>
              <w:right w:w="65" w:type="dxa"/>
            </w:tcMar>
            <w:vAlign w:val="center"/>
          </w:tcPr>
          <w:p w14:paraId="36FE5573" w14:textId="77777777" w:rsidR="00F63D64" w:rsidRDefault="00E315B1">
            <w:pPr>
              <w:spacing w:after="0" w:line="264" w:lineRule="auto"/>
              <w:jc w:val="center"/>
            </w:pPr>
            <w:r>
              <w:rPr>
                <w:sz w:val="22"/>
              </w:rPr>
              <w:t>8</w:t>
            </w:r>
          </w:p>
        </w:tc>
        <w:tc>
          <w:tcPr>
            <w:tcW w:w="1191" w:type="dxa"/>
            <w:tcMar>
              <w:top w:w="65" w:type="dxa"/>
              <w:left w:w="65" w:type="dxa"/>
              <w:bottom w:w="65" w:type="dxa"/>
              <w:right w:w="65" w:type="dxa"/>
            </w:tcMar>
            <w:vAlign w:val="center"/>
          </w:tcPr>
          <w:p w14:paraId="5620EE00" w14:textId="77777777" w:rsidR="00F63D64" w:rsidRDefault="00E315B1">
            <w:pPr>
              <w:spacing w:after="0" w:line="264" w:lineRule="auto"/>
              <w:jc w:val="center"/>
            </w:pPr>
            <w:r>
              <w:rPr>
                <w:sz w:val="22"/>
              </w:rPr>
              <w:t>X</w:t>
            </w:r>
          </w:p>
        </w:tc>
        <w:tc>
          <w:tcPr>
            <w:tcW w:w="1191" w:type="dxa"/>
            <w:tcMar>
              <w:top w:w="65" w:type="dxa"/>
              <w:left w:w="65" w:type="dxa"/>
              <w:bottom w:w="65" w:type="dxa"/>
              <w:right w:w="65" w:type="dxa"/>
            </w:tcMar>
            <w:vAlign w:val="center"/>
          </w:tcPr>
          <w:p w14:paraId="48574BF1" w14:textId="77777777" w:rsidR="00F63D64" w:rsidRDefault="00E315B1">
            <w:pPr>
              <w:spacing w:after="0" w:line="264" w:lineRule="auto"/>
              <w:jc w:val="center"/>
            </w:pPr>
            <w:r>
              <w:rPr>
                <w:sz w:val="22"/>
              </w:rPr>
              <w:t>151</w:t>
            </w:r>
          </w:p>
        </w:tc>
        <w:tc>
          <w:tcPr>
            <w:tcW w:w="1644" w:type="dxa"/>
            <w:tcMar>
              <w:top w:w="65" w:type="dxa"/>
              <w:left w:w="65" w:type="dxa"/>
              <w:bottom w:w="65" w:type="dxa"/>
              <w:right w:w="65" w:type="dxa"/>
            </w:tcMar>
            <w:vAlign w:val="center"/>
          </w:tcPr>
          <w:p w14:paraId="58094380" w14:textId="77777777" w:rsidR="00F63D64" w:rsidRDefault="00E315B1">
            <w:pPr>
              <w:spacing w:after="0" w:line="264" w:lineRule="auto"/>
              <w:jc w:val="center"/>
            </w:pPr>
            <w:r>
              <w:rPr>
                <w:sz w:val="22"/>
              </w:rPr>
              <w:t>6.49%</w:t>
            </w:r>
          </w:p>
        </w:tc>
      </w:tr>
      <w:tr w:rsidR="00F63D64" w14:paraId="0B760ADB" w14:textId="77777777">
        <w:trPr>
          <w:cantSplit/>
          <w:jc w:val="center"/>
        </w:trPr>
        <w:tc>
          <w:tcPr>
            <w:tcW w:w="1191" w:type="dxa"/>
            <w:tcMar>
              <w:top w:w="65" w:type="dxa"/>
              <w:left w:w="65" w:type="dxa"/>
              <w:bottom w:w="65" w:type="dxa"/>
              <w:right w:w="65" w:type="dxa"/>
            </w:tcMar>
            <w:vAlign w:val="center"/>
          </w:tcPr>
          <w:p w14:paraId="2CF67842" w14:textId="77777777" w:rsidR="00F63D64" w:rsidRDefault="00E315B1">
            <w:pPr>
              <w:spacing w:after="0" w:line="264" w:lineRule="auto"/>
              <w:jc w:val="center"/>
            </w:pPr>
            <w:r>
              <w:rPr>
                <w:sz w:val="22"/>
              </w:rPr>
              <w:t>I</w:t>
            </w:r>
          </w:p>
        </w:tc>
        <w:tc>
          <w:tcPr>
            <w:tcW w:w="1191" w:type="dxa"/>
            <w:tcMar>
              <w:top w:w="65" w:type="dxa"/>
              <w:left w:w="65" w:type="dxa"/>
              <w:bottom w:w="65" w:type="dxa"/>
              <w:right w:w="65" w:type="dxa"/>
            </w:tcMar>
            <w:vAlign w:val="center"/>
          </w:tcPr>
          <w:p w14:paraId="06703F0B" w14:textId="77777777" w:rsidR="00F63D64" w:rsidRDefault="00E315B1">
            <w:pPr>
              <w:spacing w:after="0" w:line="264" w:lineRule="auto"/>
              <w:jc w:val="center"/>
            </w:pPr>
            <w:r>
              <w:rPr>
                <w:sz w:val="22"/>
              </w:rPr>
              <w:t>166</w:t>
            </w:r>
          </w:p>
        </w:tc>
        <w:tc>
          <w:tcPr>
            <w:tcW w:w="1644" w:type="dxa"/>
            <w:tcMar>
              <w:top w:w="65" w:type="dxa"/>
              <w:left w:w="65" w:type="dxa"/>
              <w:bottom w:w="65" w:type="dxa"/>
              <w:right w:w="65" w:type="dxa"/>
            </w:tcMar>
            <w:vAlign w:val="center"/>
          </w:tcPr>
          <w:p w14:paraId="1B2F2BEA" w14:textId="77777777" w:rsidR="00F63D64" w:rsidRDefault="00E315B1">
            <w:pPr>
              <w:spacing w:after="0" w:line="264" w:lineRule="auto"/>
              <w:jc w:val="center"/>
            </w:pPr>
            <w:r>
              <w:rPr>
                <w:sz w:val="22"/>
              </w:rPr>
              <w:t>7.13%</w:t>
            </w:r>
          </w:p>
        </w:tc>
        <w:tc>
          <w:tcPr>
            <w:tcW w:w="794" w:type="dxa"/>
            <w:tcMar>
              <w:top w:w="65" w:type="dxa"/>
              <w:left w:w="65" w:type="dxa"/>
              <w:bottom w:w="65" w:type="dxa"/>
              <w:right w:w="65" w:type="dxa"/>
            </w:tcMar>
            <w:vAlign w:val="center"/>
          </w:tcPr>
          <w:p w14:paraId="7BB47C35" w14:textId="77777777" w:rsidR="00F63D64" w:rsidRDefault="00E315B1">
            <w:pPr>
              <w:spacing w:after="0" w:line="264" w:lineRule="auto"/>
              <w:jc w:val="center"/>
            </w:pPr>
            <w:r>
              <w:rPr>
                <w:sz w:val="22"/>
              </w:rPr>
              <w:t>9</w:t>
            </w:r>
          </w:p>
        </w:tc>
        <w:tc>
          <w:tcPr>
            <w:tcW w:w="1191" w:type="dxa"/>
            <w:tcMar>
              <w:top w:w="65" w:type="dxa"/>
              <w:left w:w="65" w:type="dxa"/>
              <w:bottom w:w="65" w:type="dxa"/>
              <w:right w:w="65" w:type="dxa"/>
            </w:tcMar>
            <w:vAlign w:val="center"/>
          </w:tcPr>
          <w:p w14:paraId="560DF30A" w14:textId="77777777" w:rsidR="00F63D64" w:rsidRDefault="00E315B1">
            <w:pPr>
              <w:spacing w:after="0" w:line="264" w:lineRule="auto"/>
              <w:jc w:val="center"/>
            </w:pPr>
            <w:r>
              <w:rPr>
                <w:sz w:val="22"/>
              </w:rPr>
              <w:t>Q</w:t>
            </w:r>
          </w:p>
        </w:tc>
        <w:tc>
          <w:tcPr>
            <w:tcW w:w="1191" w:type="dxa"/>
            <w:tcMar>
              <w:top w:w="65" w:type="dxa"/>
              <w:left w:w="65" w:type="dxa"/>
              <w:bottom w:w="65" w:type="dxa"/>
              <w:right w:w="65" w:type="dxa"/>
            </w:tcMar>
            <w:vAlign w:val="center"/>
          </w:tcPr>
          <w:p w14:paraId="7031B526" w14:textId="77777777" w:rsidR="00F63D64" w:rsidRDefault="00E315B1">
            <w:pPr>
              <w:spacing w:after="0" w:line="264" w:lineRule="auto"/>
              <w:jc w:val="center"/>
            </w:pPr>
            <w:r>
              <w:rPr>
                <w:sz w:val="22"/>
              </w:rPr>
              <w:t>124</w:t>
            </w:r>
          </w:p>
        </w:tc>
        <w:tc>
          <w:tcPr>
            <w:tcW w:w="1644" w:type="dxa"/>
            <w:tcMar>
              <w:top w:w="65" w:type="dxa"/>
              <w:left w:w="65" w:type="dxa"/>
              <w:bottom w:w="65" w:type="dxa"/>
              <w:right w:w="65" w:type="dxa"/>
            </w:tcMar>
            <w:vAlign w:val="center"/>
          </w:tcPr>
          <w:p w14:paraId="3DFF6FEF" w14:textId="77777777" w:rsidR="00F63D64" w:rsidRDefault="00E315B1">
            <w:pPr>
              <w:spacing w:after="0" w:line="264" w:lineRule="auto"/>
              <w:jc w:val="center"/>
            </w:pPr>
            <w:r>
              <w:rPr>
                <w:sz w:val="22"/>
              </w:rPr>
              <w:t>5.33%</w:t>
            </w:r>
          </w:p>
        </w:tc>
      </w:tr>
      <w:tr w:rsidR="00F63D64" w14:paraId="13CE6C69" w14:textId="77777777">
        <w:trPr>
          <w:cantSplit/>
          <w:jc w:val="center"/>
        </w:trPr>
        <w:tc>
          <w:tcPr>
            <w:tcW w:w="1191" w:type="dxa"/>
            <w:tcMar>
              <w:top w:w="65" w:type="dxa"/>
              <w:left w:w="65" w:type="dxa"/>
              <w:bottom w:w="65" w:type="dxa"/>
              <w:right w:w="65" w:type="dxa"/>
            </w:tcMar>
            <w:vAlign w:val="center"/>
          </w:tcPr>
          <w:p w14:paraId="4A8B1DAB" w14:textId="77777777" w:rsidR="00F63D64" w:rsidRDefault="00E315B1">
            <w:pPr>
              <w:spacing w:after="0" w:line="264" w:lineRule="auto"/>
              <w:jc w:val="center"/>
            </w:pPr>
            <w:r>
              <w:rPr>
                <w:sz w:val="22"/>
              </w:rPr>
              <w:t>J</w:t>
            </w:r>
          </w:p>
        </w:tc>
        <w:tc>
          <w:tcPr>
            <w:tcW w:w="1191" w:type="dxa"/>
            <w:tcMar>
              <w:top w:w="65" w:type="dxa"/>
              <w:left w:w="65" w:type="dxa"/>
              <w:bottom w:w="65" w:type="dxa"/>
              <w:right w:w="65" w:type="dxa"/>
            </w:tcMar>
            <w:vAlign w:val="center"/>
          </w:tcPr>
          <w:p w14:paraId="55FE061B" w14:textId="77777777" w:rsidR="00F63D64" w:rsidRDefault="00E315B1">
            <w:pPr>
              <w:spacing w:after="0" w:line="264" w:lineRule="auto"/>
              <w:jc w:val="center"/>
            </w:pPr>
            <w:r>
              <w:rPr>
                <w:sz w:val="22"/>
              </w:rPr>
              <w:t>38</w:t>
            </w:r>
          </w:p>
        </w:tc>
        <w:tc>
          <w:tcPr>
            <w:tcW w:w="1644" w:type="dxa"/>
            <w:tcMar>
              <w:top w:w="65" w:type="dxa"/>
              <w:left w:w="65" w:type="dxa"/>
              <w:bottom w:w="65" w:type="dxa"/>
              <w:right w:w="65" w:type="dxa"/>
            </w:tcMar>
            <w:vAlign w:val="center"/>
          </w:tcPr>
          <w:p w14:paraId="0D3D239C" w14:textId="77777777" w:rsidR="00F63D64" w:rsidRDefault="00E315B1">
            <w:pPr>
              <w:spacing w:after="0" w:line="264" w:lineRule="auto"/>
              <w:jc w:val="center"/>
            </w:pPr>
            <w:r>
              <w:rPr>
                <w:sz w:val="22"/>
              </w:rPr>
              <w:t>1.63%</w:t>
            </w:r>
          </w:p>
        </w:tc>
        <w:tc>
          <w:tcPr>
            <w:tcW w:w="794" w:type="dxa"/>
            <w:tcMar>
              <w:top w:w="65" w:type="dxa"/>
              <w:left w:w="65" w:type="dxa"/>
              <w:bottom w:w="65" w:type="dxa"/>
              <w:right w:w="65" w:type="dxa"/>
            </w:tcMar>
            <w:vAlign w:val="center"/>
          </w:tcPr>
          <w:p w14:paraId="7D8BDD6D" w14:textId="77777777" w:rsidR="00F63D64" w:rsidRDefault="00E315B1">
            <w:pPr>
              <w:spacing w:after="0" w:line="264" w:lineRule="auto"/>
              <w:jc w:val="center"/>
            </w:pPr>
            <w:r>
              <w:rPr>
                <w:sz w:val="22"/>
              </w:rPr>
              <w:t>10</w:t>
            </w:r>
          </w:p>
        </w:tc>
        <w:tc>
          <w:tcPr>
            <w:tcW w:w="1191" w:type="dxa"/>
            <w:tcMar>
              <w:top w:w="65" w:type="dxa"/>
              <w:left w:w="65" w:type="dxa"/>
              <w:bottom w:w="65" w:type="dxa"/>
              <w:right w:w="65" w:type="dxa"/>
            </w:tcMar>
            <w:vAlign w:val="center"/>
          </w:tcPr>
          <w:p w14:paraId="79BAA2EB" w14:textId="77777777" w:rsidR="00F63D64" w:rsidRDefault="00E315B1">
            <w:pPr>
              <w:spacing w:after="0" w:line="264" w:lineRule="auto"/>
              <w:jc w:val="center"/>
            </w:pPr>
            <w:r>
              <w:rPr>
                <w:sz w:val="22"/>
              </w:rPr>
              <w:t>O</w:t>
            </w:r>
          </w:p>
        </w:tc>
        <w:tc>
          <w:tcPr>
            <w:tcW w:w="1191" w:type="dxa"/>
            <w:tcMar>
              <w:top w:w="65" w:type="dxa"/>
              <w:left w:w="65" w:type="dxa"/>
              <w:bottom w:w="65" w:type="dxa"/>
              <w:right w:w="65" w:type="dxa"/>
            </w:tcMar>
            <w:vAlign w:val="center"/>
          </w:tcPr>
          <w:p w14:paraId="0809092F" w14:textId="77777777" w:rsidR="00F63D64" w:rsidRDefault="00E315B1">
            <w:pPr>
              <w:spacing w:after="0" w:line="264" w:lineRule="auto"/>
              <w:jc w:val="center"/>
            </w:pPr>
            <w:r>
              <w:rPr>
                <w:sz w:val="22"/>
              </w:rPr>
              <w:t>91</w:t>
            </w:r>
          </w:p>
        </w:tc>
        <w:tc>
          <w:tcPr>
            <w:tcW w:w="1644" w:type="dxa"/>
            <w:tcMar>
              <w:top w:w="65" w:type="dxa"/>
              <w:left w:w="65" w:type="dxa"/>
              <w:bottom w:w="65" w:type="dxa"/>
              <w:right w:w="65" w:type="dxa"/>
            </w:tcMar>
            <w:vAlign w:val="center"/>
          </w:tcPr>
          <w:p w14:paraId="5DB214A2" w14:textId="77777777" w:rsidR="00F63D64" w:rsidRDefault="00E315B1">
            <w:pPr>
              <w:spacing w:after="0" w:line="264" w:lineRule="auto"/>
              <w:jc w:val="center"/>
            </w:pPr>
            <w:r>
              <w:rPr>
                <w:sz w:val="22"/>
              </w:rPr>
              <w:t>3.91%</w:t>
            </w:r>
          </w:p>
        </w:tc>
      </w:tr>
      <w:tr w:rsidR="00F63D64" w14:paraId="45B6E4EB" w14:textId="77777777">
        <w:trPr>
          <w:cantSplit/>
          <w:jc w:val="center"/>
        </w:trPr>
        <w:tc>
          <w:tcPr>
            <w:tcW w:w="1191" w:type="dxa"/>
            <w:tcMar>
              <w:top w:w="65" w:type="dxa"/>
              <w:left w:w="65" w:type="dxa"/>
              <w:bottom w:w="65" w:type="dxa"/>
              <w:right w:w="65" w:type="dxa"/>
            </w:tcMar>
            <w:vAlign w:val="center"/>
          </w:tcPr>
          <w:p w14:paraId="7121BEA6" w14:textId="77777777" w:rsidR="00F63D64" w:rsidRDefault="00E315B1">
            <w:pPr>
              <w:spacing w:after="0" w:line="264" w:lineRule="auto"/>
              <w:jc w:val="center"/>
            </w:pPr>
            <w:r>
              <w:rPr>
                <w:sz w:val="22"/>
              </w:rPr>
              <w:t>K</w:t>
            </w:r>
          </w:p>
        </w:tc>
        <w:tc>
          <w:tcPr>
            <w:tcW w:w="1191" w:type="dxa"/>
            <w:tcMar>
              <w:top w:w="65" w:type="dxa"/>
              <w:left w:w="65" w:type="dxa"/>
              <w:bottom w:w="65" w:type="dxa"/>
              <w:right w:w="65" w:type="dxa"/>
            </w:tcMar>
            <w:vAlign w:val="center"/>
          </w:tcPr>
          <w:p w14:paraId="369BE396" w14:textId="77777777" w:rsidR="00F63D64" w:rsidRDefault="00E315B1">
            <w:pPr>
              <w:spacing w:after="0" w:line="264" w:lineRule="auto"/>
              <w:jc w:val="center"/>
            </w:pPr>
            <w:r>
              <w:rPr>
                <w:sz w:val="22"/>
              </w:rPr>
              <w:t>23</w:t>
            </w:r>
          </w:p>
        </w:tc>
        <w:tc>
          <w:tcPr>
            <w:tcW w:w="1644" w:type="dxa"/>
            <w:tcMar>
              <w:top w:w="65" w:type="dxa"/>
              <w:left w:w="65" w:type="dxa"/>
              <w:bottom w:w="65" w:type="dxa"/>
              <w:right w:w="65" w:type="dxa"/>
            </w:tcMar>
            <w:vAlign w:val="center"/>
          </w:tcPr>
          <w:p w14:paraId="1576BFF2" w14:textId="77777777" w:rsidR="00F63D64" w:rsidRDefault="00E315B1">
            <w:pPr>
              <w:spacing w:after="0" w:line="264" w:lineRule="auto"/>
              <w:jc w:val="center"/>
            </w:pPr>
            <w:r>
              <w:rPr>
                <w:sz w:val="22"/>
              </w:rPr>
              <w:t>0.99%</w:t>
            </w:r>
          </w:p>
        </w:tc>
        <w:tc>
          <w:tcPr>
            <w:tcW w:w="794" w:type="dxa"/>
            <w:tcMar>
              <w:top w:w="65" w:type="dxa"/>
              <w:left w:w="65" w:type="dxa"/>
              <w:bottom w:w="65" w:type="dxa"/>
              <w:right w:w="65" w:type="dxa"/>
            </w:tcMar>
            <w:vAlign w:val="center"/>
          </w:tcPr>
          <w:p w14:paraId="07AE6136" w14:textId="77777777" w:rsidR="00F63D64" w:rsidRDefault="00E315B1">
            <w:pPr>
              <w:spacing w:after="0" w:line="264" w:lineRule="auto"/>
              <w:jc w:val="center"/>
            </w:pPr>
            <w:r>
              <w:rPr>
                <w:sz w:val="22"/>
              </w:rPr>
              <w:t>11</w:t>
            </w:r>
          </w:p>
        </w:tc>
        <w:tc>
          <w:tcPr>
            <w:tcW w:w="1191" w:type="dxa"/>
            <w:tcMar>
              <w:top w:w="65" w:type="dxa"/>
              <w:left w:w="65" w:type="dxa"/>
              <w:bottom w:w="65" w:type="dxa"/>
              <w:right w:w="65" w:type="dxa"/>
            </w:tcMar>
            <w:vAlign w:val="center"/>
          </w:tcPr>
          <w:p w14:paraId="47D4143B" w14:textId="77777777" w:rsidR="00F63D64" w:rsidRDefault="00E315B1">
            <w:pPr>
              <w:spacing w:after="0" w:line="264" w:lineRule="auto"/>
              <w:jc w:val="center"/>
            </w:pPr>
            <w:r>
              <w:rPr>
                <w:sz w:val="22"/>
              </w:rPr>
              <w:t>H</w:t>
            </w:r>
          </w:p>
        </w:tc>
        <w:tc>
          <w:tcPr>
            <w:tcW w:w="1191" w:type="dxa"/>
            <w:tcMar>
              <w:top w:w="65" w:type="dxa"/>
              <w:left w:w="65" w:type="dxa"/>
              <w:bottom w:w="65" w:type="dxa"/>
              <w:right w:w="65" w:type="dxa"/>
            </w:tcMar>
            <w:vAlign w:val="center"/>
          </w:tcPr>
          <w:p w14:paraId="2E18FD71" w14:textId="77777777" w:rsidR="00F63D64" w:rsidRDefault="00E315B1">
            <w:pPr>
              <w:spacing w:after="0" w:line="264" w:lineRule="auto"/>
              <w:jc w:val="center"/>
            </w:pPr>
            <w:r>
              <w:rPr>
                <w:sz w:val="22"/>
              </w:rPr>
              <w:t>90</w:t>
            </w:r>
          </w:p>
        </w:tc>
        <w:tc>
          <w:tcPr>
            <w:tcW w:w="1644" w:type="dxa"/>
            <w:tcMar>
              <w:top w:w="65" w:type="dxa"/>
              <w:left w:w="65" w:type="dxa"/>
              <w:bottom w:w="65" w:type="dxa"/>
              <w:right w:w="65" w:type="dxa"/>
            </w:tcMar>
            <w:vAlign w:val="center"/>
          </w:tcPr>
          <w:p w14:paraId="0FBFA202" w14:textId="77777777" w:rsidR="00F63D64" w:rsidRDefault="00E315B1">
            <w:pPr>
              <w:spacing w:after="0" w:line="264" w:lineRule="auto"/>
              <w:jc w:val="center"/>
            </w:pPr>
            <w:r>
              <w:rPr>
                <w:sz w:val="22"/>
              </w:rPr>
              <w:t>3.87%</w:t>
            </w:r>
          </w:p>
        </w:tc>
      </w:tr>
      <w:tr w:rsidR="00F63D64" w14:paraId="58BF1396" w14:textId="77777777">
        <w:trPr>
          <w:cantSplit/>
          <w:jc w:val="center"/>
        </w:trPr>
        <w:tc>
          <w:tcPr>
            <w:tcW w:w="1191" w:type="dxa"/>
            <w:tcMar>
              <w:top w:w="65" w:type="dxa"/>
              <w:left w:w="65" w:type="dxa"/>
              <w:bottom w:w="65" w:type="dxa"/>
              <w:right w:w="65" w:type="dxa"/>
            </w:tcMar>
            <w:vAlign w:val="center"/>
          </w:tcPr>
          <w:p w14:paraId="1478DC12" w14:textId="77777777" w:rsidR="00F63D64" w:rsidRDefault="00E315B1">
            <w:pPr>
              <w:spacing w:after="0" w:line="264" w:lineRule="auto"/>
              <w:jc w:val="center"/>
            </w:pPr>
            <w:r>
              <w:rPr>
                <w:sz w:val="22"/>
              </w:rPr>
              <w:t>L</w:t>
            </w:r>
          </w:p>
        </w:tc>
        <w:tc>
          <w:tcPr>
            <w:tcW w:w="1191" w:type="dxa"/>
            <w:tcMar>
              <w:top w:w="65" w:type="dxa"/>
              <w:left w:w="65" w:type="dxa"/>
              <w:bottom w:w="65" w:type="dxa"/>
              <w:right w:w="65" w:type="dxa"/>
            </w:tcMar>
            <w:vAlign w:val="center"/>
          </w:tcPr>
          <w:p w14:paraId="7B9F6A10" w14:textId="77777777" w:rsidR="00F63D64" w:rsidRDefault="00E315B1">
            <w:pPr>
              <w:spacing w:after="0" w:line="264" w:lineRule="auto"/>
              <w:jc w:val="center"/>
            </w:pPr>
            <w:r>
              <w:rPr>
                <w:sz w:val="22"/>
              </w:rPr>
              <w:t>10</w:t>
            </w:r>
          </w:p>
        </w:tc>
        <w:tc>
          <w:tcPr>
            <w:tcW w:w="1644" w:type="dxa"/>
            <w:tcMar>
              <w:top w:w="65" w:type="dxa"/>
              <w:left w:w="65" w:type="dxa"/>
              <w:bottom w:w="65" w:type="dxa"/>
              <w:right w:w="65" w:type="dxa"/>
            </w:tcMar>
            <w:vAlign w:val="center"/>
          </w:tcPr>
          <w:p w14:paraId="2DB4EB9D" w14:textId="77777777" w:rsidR="00F63D64" w:rsidRDefault="00E315B1">
            <w:pPr>
              <w:spacing w:after="0" w:line="264" w:lineRule="auto"/>
              <w:jc w:val="center"/>
            </w:pPr>
            <w:r>
              <w:rPr>
                <w:sz w:val="22"/>
              </w:rPr>
              <w:t>0.43%</w:t>
            </w:r>
          </w:p>
        </w:tc>
        <w:tc>
          <w:tcPr>
            <w:tcW w:w="794" w:type="dxa"/>
            <w:tcMar>
              <w:top w:w="65" w:type="dxa"/>
              <w:left w:w="65" w:type="dxa"/>
              <w:bottom w:w="65" w:type="dxa"/>
              <w:right w:w="65" w:type="dxa"/>
            </w:tcMar>
            <w:vAlign w:val="center"/>
          </w:tcPr>
          <w:p w14:paraId="10BFACFF" w14:textId="77777777" w:rsidR="00F63D64" w:rsidRDefault="00E315B1">
            <w:pPr>
              <w:spacing w:after="0" w:line="264" w:lineRule="auto"/>
              <w:jc w:val="center"/>
            </w:pPr>
            <w:r>
              <w:rPr>
                <w:sz w:val="22"/>
              </w:rPr>
              <w:t>12</w:t>
            </w:r>
          </w:p>
        </w:tc>
        <w:tc>
          <w:tcPr>
            <w:tcW w:w="1191" w:type="dxa"/>
            <w:tcMar>
              <w:top w:w="65" w:type="dxa"/>
              <w:left w:w="65" w:type="dxa"/>
              <w:bottom w:w="65" w:type="dxa"/>
              <w:right w:w="65" w:type="dxa"/>
            </w:tcMar>
            <w:vAlign w:val="center"/>
          </w:tcPr>
          <w:p w14:paraId="245C66A4" w14:textId="77777777" w:rsidR="00F63D64" w:rsidRDefault="00E315B1">
            <w:pPr>
              <w:spacing w:after="0" w:line="264" w:lineRule="auto"/>
              <w:jc w:val="center"/>
            </w:pPr>
            <w:r>
              <w:rPr>
                <w:sz w:val="22"/>
              </w:rPr>
              <w:t>S</w:t>
            </w:r>
          </w:p>
        </w:tc>
        <w:tc>
          <w:tcPr>
            <w:tcW w:w="1191" w:type="dxa"/>
            <w:tcMar>
              <w:top w:w="65" w:type="dxa"/>
              <w:left w:w="65" w:type="dxa"/>
              <w:bottom w:w="65" w:type="dxa"/>
              <w:right w:w="65" w:type="dxa"/>
            </w:tcMar>
            <w:vAlign w:val="center"/>
          </w:tcPr>
          <w:p w14:paraId="07DA574E" w14:textId="77777777" w:rsidR="00F63D64" w:rsidRDefault="00E315B1">
            <w:pPr>
              <w:spacing w:after="0" w:line="264" w:lineRule="auto"/>
              <w:jc w:val="center"/>
            </w:pPr>
            <w:r>
              <w:rPr>
                <w:sz w:val="22"/>
              </w:rPr>
              <w:t>81</w:t>
            </w:r>
          </w:p>
        </w:tc>
        <w:tc>
          <w:tcPr>
            <w:tcW w:w="1644" w:type="dxa"/>
            <w:tcMar>
              <w:top w:w="65" w:type="dxa"/>
              <w:left w:w="65" w:type="dxa"/>
              <w:bottom w:w="65" w:type="dxa"/>
              <w:right w:w="65" w:type="dxa"/>
            </w:tcMar>
            <w:vAlign w:val="center"/>
          </w:tcPr>
          <w:p w14:paraId="5E5407E0" w14:textId="77777777" w:rsidR="00F63D64" w:rsidRDefault="00E315B1">
            <w:pPr>
              <w:spacing w:after="0" w:line="264" w:lineRule="auto"/>
              <w:jc w:val="center"/>
            </w:pPr>
            <w:r>
              <w:rPr>
                <w:sz w:val="22"/>
              </w:rPr>
              <w:t>3.48%</w:t>
            </w:r>
          </w:p>
        </w:tc>
      </w:tr>
      <w:tr w:rsidR="00F63D64" w14:paraId="6E43C5A2" w14:textId="77777777">
        <w:trPr>
          <w:cantSplit/>
          <w:jc w:val="center"/>
        </w:trPr>
        <w:tc>
          <w:tcPr>
            <w:tcW w:w="1191" w:type="dxa"/>
            <w:tcMar>
              <w:top w:w="65" w:type="dxa"/>
              <w:left w:w="65" w:type="dxa"/>
              <w:bottom w:w="65" w:type="dxa"/>
              <w:right w:w="65" w:type="dxa"/>
            </w:tcMar>
            <w:vAlign w:val="center"/>
          </w:tcPr>
          <w:p w14:paraId="355F3AF5" w14:textId="77777777" w:rsidR="00F63D64" w:rsidRDefault="00E315B1">
            <w:pPr>
              <w:spacing w:after="0" w:line="264" w:lineRule="auto"/>
              <w:jc w:val="center"/>
            </w:pPr>
            <w:r>
              <w:rPr>
                <w:sz w:val="22"/>
              </w:rPr>
              <w:t>M</w:t>
            </w:r>
          </w:p>
        </w:tc>
        <w:tc>
          <w:tcPr>
            <w:tcW w:w="1191" w:type="dxa"/>
            <w:tcMar>
              <w:top w:w="65" w:type="dxa"/>
              <w:left w:w="65" w:type="dxa"/>
              <w:bottom w:w="65" w:type="dxa"/>
              <w:right w:w="65" w:type="dxa"/>
            </w:tcMar>
            <w:vAlign w:val="center"/>
          </w:tcPr>
          <w:p w14:paraId="21659E33"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5272D228" w14:textId="77777777" w:rsidR="00F63D64" w:rsidRDefault="00E315B1">
            <w:pPr>
              <w:spacing w:after="0" w:line="264" w:lineRule="auto"/>
              <w:jc w:val="center"/>
            </w:pPr>
            <w:r>
              <w:rPr>
                <w:sz w:val="22"/>
              </w:rPr>
              <w:t>0.09%</w:t>
            </w:r>
          </w:p>
        </w:tc>
        <w:tc>
          <w:tcPr>
            <w:tcW w:w="794" w:type="dxa"/>
            <w:tcMar>
              <w:top w:w="65" w:type="dxa"/>
              <w:left w:w="65" w:type="dxa"/>
              <w:bottom w:w="65" w:type="dxa"/>
              <w:right w:w="65" w:type="dxa"/>
            </w:tcMar>
            <w:vAlign w:val="center"/>
          </w:tcPr>
          <w:p w14:paraId="19F53B40" w14:textId="77777777" w:rsidR="00F63D64" w:rsidRDefault="00E315B1">
            <w:pPr>
              <w:spacing w:after="0" w:line="264" w:lineRule="auto"/>
              <w:jc w:val="center"/>
            </w:pPr>
            <w:r>
              <w:rPr>
                <w:sz w:val="22"/>
              </w:rPr>
              <w:t>13</w:t>
            </w:r>
          </w:p>
        </w:tc>
        <w:tc>
          <w:tcPr>
            <w:tcW w:w="1191" w:type="dxa"/>
            <w:tcMar>
              <w:top w:w="65" w:type="dxa"/>
              <w:left w:w="65" w:type="dxa"/>
              <w:bottom w:w="65" w:type="dxa"/>
              <w:right w:w="65" w:type="dxa"/>
            </w:tcMar>
            <w:vAlign w:val="center"/>
          </w:tcPr>
          <w:p w14:paraId="6FEEBD3F" w14:textId="77777777" w:rsidR="00F63D64" w:rsidRDefault="00E315B1">
            <w:pPr>
              <w:spacing w:after="0" w:line="264" w:lineRule="auto"/>
              <w:jc w:val="center"/>
            </w:pPr>
            <w:r>
              <w:rPr>
                <w:sz w:val="22"/>
              </w:rPr>
              <w:t>Z</w:t>
            </w:r>
          </w:p>
        </w:tc>
        <w:tc>
          <w:tcPr>
            <w:tcW w:w="1191" w:type="dxa"/>
            <w:tcMar>
              <w:top w:w="65" w:type="dxa"/>
              <w:left w:w="65" w:type="dxa"/>
              <w:bottom w:w="65" w:type="dxa"/>
              <w:right w:w="65" w:type="dxa"/>
            </w:tcMar>
            <w:vAlign w:val="center"/>
          </w:tcPr>
          <w:p w14:paraId="34DF002A" w14:textId="77777777" w:rsidR="00F63D64" w:rsidRDefault="00E315B1">
            <w:pPr>
              <w:spacing w:after="0" w:line="264" w:lineRule="auto"/>
              <w:jc w:val="center"/>
            </w:pPr>
            <w:r>
              <w:rPr>
                <w:sz w:val="22"/>
              </w:rPr>
              <w:t>73</w:t>
            </w:r>
          </w:p>
        </w:tc>
        <w:tc>
          <w:tcPr>
            <w:tcW w:w="1644" w:type="dxa"/>
            <w:tcMar>
              <w:top w:w="65" w:type="dxa"/>
              <w:left w:w="65" w:type="dxa"/>
              <w:bottom w:w="65" w:type="dxa"/>
              <w:right w:w="65" w:type="dxa"/>
            </w:tcMar>
            <w:vAlign w:val="center"/>
          </w:tcPr>
          <w:p w14:paraId="6A1622D9" w14:textId="77777777" w:rsidR="00F63D64" w:rsidRDefault="00E315B1">
            <w:pPr>
              <w:spacing w:after="0" w:line="264" w:lineRule="auto"/>
              <w:jc w:val="center"/>
            </w:pPr>
            <w:r>
              <w:rPr>
                <w:sz w:val="22"/>
              </w:rPr>
              <w:t>3.14%</w:t>
            </w:r>
          </w:p>
        </w:tc>
      </w:tr>
      <w:tr w:rsidR="00F63D64" w14:paraId="641B13C6" w14:textId="77777777">
        <w:trPr>
          <w:cantSplit/>
          <w:jc w:val="center"/>
        </w:trPr>
        <w:tc>
          <w:tcPr>
            <w:tcW w:w="1191" w:type="dxa"/>
            <w:tcMar>
              <w:top w:w="65" w:type="dxa"/>
              <w:left w:w="65" w:type="dxa"/>
              <w:bottom w:w="65" w:type="dxa"/>
              <w:right w:w="65" w:type="dxa"/>
            </w:tcMar>
            <w:vAlign w:val="center"/>
          </w:tcPr>
          <w:p w14:paraId="3901B9C9" w14:textId="77777777" w:rsidR="00F63D64" w:rsidRDefault="00E315B1">
            <w:pPr>
              <w:spacing w:after="0" w:line="264" w:lineRule="auto"/>
              <w:jc w:val="center"/>
            </w:pPr>
            <w:r>
              <w:rPr>
                <w:sz w:val="22"/>
              </w:rPr>
              <w:t>N</w:t>
            </w:r>
          </w:p>
        </w:tc>
        <w:tc>
          <w:tcPr>
            <w:tcW w:w="1191" w:type="dxa"/>
            <w:tcMar>
              <w:top w:w="65" w:type="dxa"/>
              <w:left w:w="65" w:type="dxa"/>
              <w:bottom w:w="65" w:type="dxa"/>
              <w:right w:w="65" w:type="dxa"/>
            </w:tcMar>
            <w:vAlign w:val="center"/>
          </w:tcPr>
          <w:p w14:paraId="12411715" w14:textId="77777777" w:rsidR="00F63D64" w:rsidRDefault="00E315B1">
            <w:pPr>
              <w:spacing w:after="0" w:line="264" w:lineRule="auto"/>
              <w:jc w:val="center"/>
            </w:pPr>
            <w:r>
              <w:rPr>
                <w:sz w:val="22"/>
              </w:rPr>
              <w:t>177</w:t>
            </w:r>
          </w:p>
        </w:tc>
        <w:tc>
          <w:tcPr>
            <w:tcW w:w="1644" w:type="dxa"/>
            <w:tcMar>
              <w:top w:w="65" w:type="dxa"/>
              <w:left w:w="65" w:type="dxa"/>
              <w:bottom w:w="65" w:type="dxa"/>
              <w:right w:w="65" w:type="dxa"/>
            </w:tcMar>
            <w:vAlign w:val="center"/>
          </w:tcPr>
          <w:p w14:paraId="661F49E8" w14:textId="77777777" w:rsidR="00F63D64" w:rsidRDefault="00E315B1">
            <w:pPr>
              <w:spacing w:after="0" w:line="264" w:lineRule="auto"/>
              <w:jc w:val="center"/>
            </w:pPr>
            <w:r>
              <w:rPr>
                <w:sz w:val="22"/>
              </w:rPr>
              <w:t>7.61%</w:t>
            </w:r>
          </w:p>
        </w:tc>
        <w:tc>
          <w:tcPr>
            <w:tcW w:w="794" w:type="dxa"/>
            <w:tcMar>
              <w:top w:w="65" w:type="dxa"/>
              <w:left w:w="65" w:type="dxa"/>
              <w:bottom w:w="65" w:type="dxa"/>
              <w:right w:w="65" w:type="dxa"/>
            </w:tcMar>
            <w:vAlign w:val="center"/>
          </w:tcPr>
          <w:p w14:paraId="59633BD8" w14:textId="77777777" w:rsidR="00F63D64" w:rsidRDefault="00E315B1">
            <w:pPr>
              <w:spacing w:after="0" w:line="264" w:lineRule="auto"/>
              <w:jc w:val="center"/>
            </w:pPr>
            <w:r>
              <w:rPr>
                <w:sz w:val="22"/>
              </w:rPr>
              <w:t>14</w:t>
            </w:r>
          </w:p>
        </w:tc>
        <w:tc>
          <w:tcPr>
            <w:tcW w:w="1191" w:type="dxa"/>
            <w:tcMar>
              <w:top w:w="65" w:type="dxa"/>
              <w:left w:w="65" w:type="dxa"/>
              <w:bottom w:w="65" w:type="dxa"/>
              <w:right w:w="65" w:type="dxa"/>
            </w:tcMar>
            <w:vAlign w:val="center"/>
          </w:tcPr>
          <w:p w14:paraId="4EFBC341" w14:textId="77777777" w:rsidR="00F63D64" w:rsidRDefault="00E315B1">
            <w:pPr>
              <w:spacing w:after="0" w:line="264" w:lineRule="auto"/>
              <w:jc w:val="center"/>
            </w:pPr>
            <w:r>
              <w:rPr>
                <w:sz w:val="22"/>
              </w:rPr>
              <w:t>U</w:t>
            </w:r>
          </w:p>
        </w:tc>
        <w:tc>
          <w:tcPr>
            <w:tcW w:w="1191" w:type="dxa"/>
            <w:tcMar>
              <w:top w:w="65" w:type="dxa"/>
              <w:left w:w="65" w:type="dxa"/>
              <w:bottom w:w="65" w:type="dxa"/>
              <w:right w:w="65" w:type="dxa"/>
            </w:tcMar>
            <w:vAlign w:val="center"/>
          </w:tcPr>
          <w:p w14:paraId="2B7E8322" w14:textId="77777777" w:rsidR="00F63D64" w:rsidRDefault="00E315B1">
            <w:pPr>
              <w:spacing w:after="0" w:line="264" w:lineRule="auto"/>
              <w:jc w:val="center"/>
            </w:pPr>
            <w:r>
              <w:rPr>
                <w:sz w:val="22"/>
              </w:rPr>
              <w:t>66</w:t>
            </w:r>
          </w:p>
        </w:tc>
        <w:tc>
          <w:tcPr>
            <w:tcW w:w="1644" w:type="dxa"/>
            <w:tcMar>
              <w:top w:w="65" w:type="dxa"/>
              <w:left w:w="65" w:type="dxa"/>
              <w:bottom w:w="65" w:type="dxa"/>
              <w:right w:w="65" w:type="dxa"/>
            </w:tcMar>
            <w:vAlign w:val="center"/>
          </w:tcPr>
          <w:p w14:paraId="2F79861F" w14:textId="77777777" w:rsidR="00F63D64" w:rsidRDefault="00E315B1">
            <w:pPr>
              <w:spacing w:after="0" w:line="264" w:lineRule="auto"/>
              <w:jc w:val="center"/>
            </w:pPr>
            <w:r>
              <w:rPr>
                <w:sz w:val="22"/>
              </w:rPr>
              <w:t>2.84%</w:t>
            </w:r>
          </w:p>
        </w:tc>
      </w:tr>
      <w:tr w:rsidR="00F63D64" w14:paraId="42F8ED04" w14:textId="77777777">
        <w:trPr>
          <w:cantSplit/>
          <w:jc w:val="center"/>
        </w:trPr>
        <w:tc>
          <w:tcPr>
            <w:tcW w:w="1191" w:type="dxa"/>
            <w:tcMar>
              <w:top w:w="65" w:type="dxa"/>
              <w:left w:w="65" w:type="dxa"/>
              <w:bottom w:w="65" w:type="dxa"/>
              <w:right w:w="65" w:type="dxa"/>
            </w:tcMar>
            <w:vAlign w:val="center"/>
          </w:tcPr>
          <w:p w14:paraId="7DD27BD3" w14:textId="77777777" w:rsidR="00F63D64" w:rsidRDefault="00E315B1">
            <w:pPr>
              <w:spacing w:after="0" w:line="264" w:lineRule="auto"/>
              <w:jc w:val="center"/>
            </w:pPr>
            <w:r>
              <w:rPr>
                <w:sz w:val="22"/>
              </w:rPr>
              <w:t>O</w:t>
            </w:r>
          </w:p>
        </w:tc>
        <w:tc>
          <w:tcPr>
            <w:tcW w:w="1191" w:type="dxa"/>
            <w:tcMar>
              <w:top w:w="65" w:type="dxa"/>
              <w:left w:w="65" w:type="dxa"/>
              <w:bottom w:w="65" w:type="dxa"/>
              <w:right w:w="65" w:type="dxa"/>
            </w:tcMar>
            <w:vAlign w:val="center"/>
          </w:tcPr>
          <w:p w14:paraId="0EE5593F" w14:textId="77777777" w:rsidR="00F63D64" w:rsidRDefault="00E315B1">
            <w:pPr>
              <w:spacing w:after="0" w:line="264" w:lineRule="auto"/>
              <w:jc w:val="center"/>
            </w:pPr>
            <w:r>
              <w:rPr>
                <w:sz w:val="22"/>
              </w:rPr>
              <w:t>91</w:t>
            </w:r>
          </w:p>
        </w:tc>
        <w:tc>
          <w:tcPr>
            <w:tcW w:w="1644" w:type="dxa"/>
            <w:tcMar>
              <w:top w:w="65" w:type="dxa"/>
              <w:left w:w="65" w:type="dxa"/>
              <w:bottom w:w="65" w:type="dxa"/>
              <w:right w:w="65" w:type="dxa"/>
            </w:tcMar>
            <w:vAlign w:val="center"/>
          </w:tcPr>
          <w:p w14:paraId="0F9D88A7" w14:textId="77777777" w:rsidR="00F63D64" w:rsidRDefault="00E315B1">
            <w:pPr>
              <w:spacing w:after="0" w:line="264" w:lineRule="auto"/>
              <w:jc w:val="center"/>
            </w:pPr>
            <w:r>
              <w:rPr>
                <w:sz w:val="22"/>
              </w:rPr>
              <w:t>3.91%</w:t>
            </w:r>
          </w:p>
        </w:tc>
        <w:tc>
          <w:tcPr>
            <w:tcW w:w="794" w:type="dxa"/>
            <w:tcMar>
              <w:top w:w="65" w:type="dxa"/>
              <w:left w:w="65" w:type="dxa"/>
              <w:bottom w:w="65" w:type="dxa"/>
              <w:right w:w="65" w:type="dxa"/>
            </w:tcMar>
            <w:vAlign w:val="center"/>
          </w:tcPr>
          <w:p w14:paraId="29901C14" w14:textId="77777777" w:rsidR="00F63D64" w:rsidRDefault="00E315B1">
            <w:pPr>
              <w:spacing w:after="0" w:line="264" w:lineRule="auto"/>
              <w:jc w:val="center"/>
            </w:pPr>
            <w:r>
              <w:rPr>
                <w:sz w:val="22"/>
              </w:rPr>
              <w:t>15</w:t>
            </w:r>
          </w:p>
        </w:tc>
        <w:tc>
          <w:tcPr>
            <w:tcW w:w="1191" w:type="dxa"/>
            <w:tcMar>
              <w:top w:w="65" w:type="dxa"/>
              <w:left w:w="65" w:type="dxa"/>
              <w:bottom w:w="65" w:type="dxa"/>
              <w:right w:w="65" w:type="dxa"/>
            </w:tcMar>
            <w:vAlign w:val="center"/>
          </w:tcPr>
          <w:p w14:paraId="1891E197" w14:textId="77777777" w:rsidR="00F63D64" w:rsidRDefault="00E315B1">
            <w:pPr>
              <w:spacing w:after="0" w:line="264" w:lineRule="auto"/>
              <w:jc w:val="center"/>
            </w:pPr>
            <w:r>
              <w:rPr>
                <w:sz w:val="22"/>
              </w:rPr>
              <w:t>C</w:t>
            </w:r>
          </w:p>
        </w:tc>
        <w:tc>
          <w:tcPr>
            <w:tcW w:w="1191" w:type="dxa"/>
            <w:tcMar>
              <w:top w:w="65" w:type="dxa"/>
              <w:left w:w="65" w:type="dxa"/>
              <w:bottom w:w="65" w:type="dxa"/>
              <w:right w:w="65" w:type="dxa"/>
            </w:tcMar>
            <w:vAlign w:val="center"/>
          </w:tcPr>
          <w:p w14:paraId="2F882BC8" w14:textId="77777777" w:rsidR="00F63D64" w:rsidRDefault="00E315B1">
            <w:pPr>
              <w:spacing w:after="0" w:line="264" w:lineRule="auto"/>
              <w:jc w:val="center"/>
            </w:pPr>
            <w:r>
              <w:rPr>
                <w:sz w:val="22"/>
              </w:rPr>
              <w:t>60</w:t>
            </w:r>
          </w:p>
        </w:tc>
        <w:tc>
          <w:tcPr>
            <w:tcW w:w="1644" w:type="dxa"/>
            <w:tcMar>
              <w:top w:w="65" w:type="dxa"/>
              <w:left w:w="65" w:type="dxa"/>
              <w:bottom w:w="65" w:type="dxa"/>
              <w:right w:w="65" w:type="dxa"/>
            </w:tcMar>
            <w:vAlign w:val="center"/>
          </w:tcPr>
          <w:p w14:paraId="16046DE7" w14:textId="77777777" w:rsidR="00F63D64" w:rsidRDefault="00E315B1">
            <w:pPr>
              <w:spacing w:after="0" w:line="264" w:lineRule="auto"/>
              <w:jc w:val="center"/>
            </w:pPr>
            <w:r>
              <w:rPr>
                <w:sz w:val="22"/>
              </w:rPr>
              <w:t>2.58%</w:t>
            </w:r>
          </w:p>
        </w:tc>
      </w:tr>
      <w:tr w:rsidR="00F63D64" w14:paraId="25C47146" w14:textId="77777777">
        <w:trPr>
          <w:cantSplit/>
          <w:jc w:val="center"/>
        </w:trPr>
        <w:tc>
          <w:tcPr>
            <w:tcW w:w="1191" w:type="dxa"/>
            <w:tcMar>
              <w:top w:w="65" w:type="dxa"/>
              <w:left w:w="65" w:type="dxa"/>
              <w:bottom w:w="65" w:type="dxa"/>
              <w:right w:w="65" w:type="dxa"/>
            </w:tcMar>
            <w:vAlign w:val="center"/>
          </w:tcPr>
          <w:p w14:paraId="62A991D6" w14:textId="77777777" w:rsidR="00F63D64" w:rsidRDefault="00E315B1">
            <w:pPr>
              <w:spacing w:after="0" w:line="264" w:lineRule="auto"/>
              <w:jc w:val="center"/>
            </w:pPr>
            <w:r>
              <w:rPr>
                <w:sz w:val="22"/>
              </w:rPr>
              <w:t>P</w:t>
            </w:r>
          </w:p>
        </w:tc>
        <w:tc>
          <w:tcPr>
            <w:tcW w:w="1191" w:type="dxa"/>
            <w:tcMar>
              <w:top w:w="65" w:type="dxa"/>
              <w:left w:w="65" w:type="dxa"/>
              <w:bottom w:w="65" w:type="dxa"/>
              <w:right w:w="65" w:type="dxa"/>
            </w:tcMar>
            <w:vAlign w:val="center"/>
          </w:tcPr>
          <w:p w14:paraId="1E4CA15A" w14:textId="77777777" w:rsidR="00F63D64" w:rsidRDefault="00E315B1">
            <w:pPr>
              <w:spacing w:after="0" w:line="264" w:lineRule="auto"/>
              <w:jc w:val="center"/>
            </w:pPr>
            <w:r>
              <w:rPr>
                <w:sz w:val="22"/>
              </w:rPr>
              <w:t>157</w:t>
            </w:r>
          </w:p>
        </w:tc>
        <w:tc>
          <w:tcPr>
            <w:tcW w:w="1644" w:type="dxa"/>
            <w:tcMar>
              <w:top w:w="65" w:type="dxa"/>
              <w:left w:w="65" w:type="dxa"/>
              <w:bottom w:w="65" w:type="dxa"/>
              <w:right w:w="65" w:type="dxa"/>
            </w:tcMar>
            <w:vAlign w:val="center"/>
          </w:tcPr>
          <w:p w14:paraId="7CD6AEAB" w14:textId="77777777" w:rsidR="00F63D64" w:rsidRDefault="00E315B1">
            <w:pPr>
              <w:spacing w:after="0" w:line="264" w:lineRule="auto"/>
              <w:jc w:val="center"/>
            </w:pPr>
            <w:r>
              <w:rPr>
                <w:sz w:val="22"/>
              </w:rPr>
              <w:t>6.75%</w:t>
            </w:r>
          </w:p>
        </w:tc>
        <w:tc>
          <w:tcPr>
            <w:tcW w:w="794" w:type="dxa"/>
            <w:tcMar>
              <w:top w:w="65" w:type="dxa"/>
              <w:left w:w="65" w:type="dxa"/>
              <w:bottom w:w="65" w:type="dxa"/>
              <w:right w:w="65" w:type="dxa"/>
            </w:tcMar>
            <w:vAlign w:val="center"/>
          </w:tcPr>
          <w:p w14:paraId="52F7C012" w14:textId="77777777" w:rsidR="00F63D64" w:rsidRDefault="00E315B1">
            <w:pPr>
              <w:spacing w:after="0" w:line="264" w:lineRule="auto"/>
              <w:jc w:val="center"/>
            </w:pPr>
            <w:r>
              <w:rPr>
                <w:sz w:val="22"/>
              </w:rPr>
              <w:t>16</w:t>
            </w:r>
          </w:p>
        </w:tc>
        <w:tc>
          <w:tcPr>
            <w:tcW w:w="1191" w:type="dxa"/>
            <w:tcMar>
              <w:top w:w="65" w:type="dxa"/>
              <w:left w:w="65" w:type="dxa"/>
              <w:bottom w:w="65" w:type="dxa"/>
              <w:right w:w="65" w:type="dxa"/>
            </w:tcMar>
            <w:vAlign w:val="center"/>
          </w:tcPr>
          <w:p w14:paraId="05904663" w14:textId="77777777" w:rsidR="00F63D64" w:rsidRDefault="00E315B1">
            <w:pPr>
              <w:spacing w:after="0" w:line="264" w:lineRule="auto"/>
              <w:jc w:val="center"/>
            </w:pPr>
            <w:r>
              <w:rPr>
                <w:sz w:val="22"/>
              </w:rPr>
              <w:t>F</w:t>
            </w:r>
          </w:p>
        </w:tc>
        <w:tc>
          <w:tcPr>
            <w:tcW w:w="1191" w:type="dxa"/>
            <w:tcMar>
              <w:top w:w="65" w:type="dxa"/>
              <w:left w:w="65" w:type="dxa"/>
              <w:bottom w:w="65" w:type="dxa"/>
              <w:right w:w="65" w:type="dxa"/>
            </w:tcMar>
            <w:vAlign w:val="center"/>
          </w:tcPr>
          <w:p w14:paraId="0AE90142" w14:textId="77777777" w:rsidR="00F63D64" w:rsidRDefault="00E315B1">
            <w:pPr>
              <w:spacing w:after="0" w:line="264" w:lineRule="auto"/>
              <w:jc w:val="center"/>
            </w:pPr>
            <w:r>
              <w:rPr>
                <w:sz w:val="22"/>
              </w:rPr>
              <w:t>53</w:t>
            </w:r>
          </w:p>
        </w:tc>
        <w:tc>
          <w:tcPr>
            <w:tcW w:w="1644" w:type="dxa"/>
            <w:tcMar>
              <w:top w:w="65" w:type="dxa"/>
              <w:left w:w="65" w:type="dxa"/>
              <w:bottom w:w="65" w:type="dxa"/>
              <w:right w:w="65" w:type="dxa"/>
            </w:tcMar>
            <w:vAlign w:val="center"/>
          </w:tcPr>
          <w:p w14:paraId="27E20AC8" w14:textId="77777777" w:rsidR="00F63D64" w:rsidRDefault="00E315B1">
            <w:pPr>
              <w:spacing w:after="0" w:line="264" w:lineRule="auto"/>
              <w:jc w:val="center"/>
            </w:pPr>
            <w:r>
              <w:rPr>
                <w:sz w:val="22"/>
              </w:rPr>
              <w:t>2.28%</w:t>
            </w:r>
          </w:p>
        </w:tc>
      </w:tr>
      <w:tr w:rsidR="00F63D64" w14:paraId="51D4BD35" w14:textId="77777777">
        <w:trPr>
          <w:cantSplit/>
          <w:jc w:val="center"/>
        </w:trPr>
        <w:tc>
          <w:tcPr>
            <w:tcW w:w="1191" w:type="dxa"/>
            <w:tcMar>
              <w:top w:w="65" w:type="dxa"/>
              <w:left w:w="65" w:type="dxa"/>
              <w:bottom w:w="65" w:type="dxa"/>
              <w:right w:w="65" w:type="dxa"/>
            </w:tcMar>
            <w:vAlign w:val="center"/>
          </w:tcPr>
          <w:p w14:paraId="7C3A635E" w14:textId="77777777" w:rsidR="00F63D64" w:rsidRDefault="00E315B1">
            <w:pPr>
              <w:spacing w:after="0" w:line="264" w:lineRule="auto"/>
              <w:jc w:val="center"/>
            </w:pPr>
            <w:r>
              <w:rPr>
                <w:sz w:val="22"/>
              </w:rPr>
              <w:t>Q</w:t>
            </w:r>
          </w:p>
        </w:tc>
        <w:tc>
          <w:tcPr>
            <w:tcW w:w="1191" w:type="dxa"/>
            <w:tcMar>
              <w:top w:w="65" w:type="dxa"/>
              <w:left w:w="65" w:type="dxa"/>
              <w:bottom w:w="65" w:type="dxa"/>
              <w:right w:w="65" w:type="dxa"/>
            </w:tcMar>
            <w:vAlign w:val="center"/>
          </w:tcPr>
          <w:p w14:paraId="6702FE4A" w14:textId="77777777" w:rsidR="00F63D64" w:rsidRDefault="00E315B1">
            <w:pPr>
              <w:spacing w:after="0" w:line="264" w:lineRule="auto"/>
              <w:jc w:val="center"/>
            </w:pPr>
            <w:r>
              <w:rPr>
                <w:sz w:val="22"/>
              </w:rPr>
              <w:t>124</w:t>
            </w:r>
          </w:p>
        </w:tc>
        <w:tc>
          <w:tcPr>
            <w:tcW w:w="1644" w:type="dxa"/>
            <w:tcMar>
              <w:top w:w="65" w:type="dxa"/>
              <w:left w:w="65" w:type="dxa"/>
              <w:bottom w:w="65" w:type="dxa"/>
              <w:right w:w="65" w:type="dxa"/>
            </w:tcMar>
            <w:vAlign w:val="center"/>
          </w:tcPr>
          <w:p w14:paraId="78E24182" w14:textId="77777777" w:rsidR="00F63D64" w:rsidRDefault="00E315B1">
            <w:pPr>
              <w:spacing w:after="0" w:line="264" w:lineRule="auto"/>
              <w:jc w:val="center"/>
            </w:pPr>
            <w:r>
              <w:rPr>
                <w:sz w:val="22"/>
              </w:rPr>
              <w:t>5.33%</w:t>
            </w:r>
          </w:p>
        </w:tc>
        <w:tc>
          <w:tcPr>
            <w:tcW w:w="794" w:type="dxa"/>
            <w:tcMar>
              <w:top w:w="65" w:type="dxa"/>
              <w:left w:w="65" w:type="dxa"/>
              <w:bottom w:w="65" w:type="dxa"/>
              <w:right w:w="65" w:type="dxa"/>
            </w:tcMar>
            <w:vAlign w:val="center"/>
          </w:tcPr>
          <w:p w14:paraId="1AF81642" w14:textId="77777777" w:rsidR="00F63D64" w:rsidRDefault="00E315B1">
            <w:pPr>
              <w:spacing w:after="0" w:line="264" w:lineRule="auto"/>
              <w:jc w:val="center"/>
            </w:pPr>
            <w:r>
              <w:rPr>
                <w:sz w:val="22"/>
              </w:rPr>
              <w:t>17</w:t>
            </w:r>
          </w:p>
        </w:tc>
        <w:tc>
          <w:tcPr>
            <w:tcW w:w="1191" w:type="dxa"/>
            <w:tcMar>
              <w:top w:w="65" w:type="dxa"/>
              <w:left w:w="65" w:type="dxa"/>
              <w:bottom w:w="65" w:type="dxa"/>
              <w:right w:w="65" w:type="dxa"/>
            </w:tcMar>
            <w:vAlign w:val="center"/>
          </w:tcPr>
          <w:p w14:paraId="3A7AA989" w14:textId="77777777" w:rsidR="00F63D64" w:rsidRDefault="00E315B1">
            <w:pPr>
              <w:spacing w:after="0" w:line="264" w:lineRule="auto"/>
              <w:jc w:val="center"/>
            </w:pPr>
            <w:r>
              <w:rPr>
                <w:sz w:val="22"/>
              </w:rPr>
              <w:t>D</w:t>
            </w:r>
          </w:p>
        </w:tc>
        <w:tc>
          <w:tcPr>
            <w:tcW w:w="1191" w:type="dxa"/>
            <w:tcMar>
              <w:top w:w="65" w:type="dxa"/>
              <w:left w:w="65" w:type="dxa"/>
              <w:bottom w:w="65" w:type="dxa"/>
              <w:right w:w="65" w:type="dxa"/>
            </w:tcMar>
            <w:vAlign w:val="center"/>
          </w:tcPr>
          <w:p w14:paraId="0EC6B228" w14:textId="77777777" w:rsidR="00F63D64" w:rsidRDefault="00E315B1">
            <w:pPr>
              <w:spacing w:after="0" w:line="264" w:lineRule="auto"/>
              <w:jc w:val="center"/>
            </w:pPr>
            <w:r>
              <w:rPr>
                <w:sz w:val="22"/>
              </w:rPr>
              <w:t>52</w:t>
            </w:r>
          </w:p>
        </w:tc>
        <w:tc>
          <w:tcPr>
            <w:tcW w:w="1644" w:type="dxa"/>
            <w:tcMar>
              <w:top w:w="65" w:type="dxa"/>
              <w:left w:w="65" w:type="dxa"/>
              <w:bottom w:w="65" w:type="dxa"/>
              <w:right w:w="65" w:type="dxa"/>
            </w:tcMar>
            <w:vAlign w:val="center"/>
          </w:tcPr>
          <w:p w14:paraId="77AD63A6" w14:textId="77777777" w:rsidR="00F63D64" w:rsidRDefault="00E315B1">
            <w:pPr>
              <w:spacing w:after="0" w:line="264" w:lineRule="auto"/>
              <w:jc w:val="center"/>
            </w:pPr>
            <w:r>
              <w:rPr>
                <w:sz w:val="22"/>
              </w:rPr>
              <w:t>2.23%</w:t>
            </w:r>
          </w:p>
        </w:tc>
      </w:tr>
      <w:tr w:rsidR="00F63D64" w14:paraId="3D8EEA25" w14:textId="77777777">
        <w:trPr>
          <w:cantSplit/>
          <w:jc w:val="center"/>
        </w:trPr>
        <w:tc>
          <w:tcPr>
            <w:tcW w:w="1191" w:type="dxa"/>
            <w:tcMar>
              <w:top w:w="65" w:type="dxa"/>
              <w:left w:w="65" w:type="dxa"/>
              <w:bottom w:w="65" w:type="dxa"/>
              <w:right w:w="65" w:type="dxa"/>
            </w:tcMar>
            <w:vAlign w:val="center"/>
          </w:tcPr>
          <w:p w14:paraId="696B754A" w14:textId="77777777" w:rsidR="00F63D64" w:rsidRDefault="00E315B1">
            <w:pPr>
              <w:spacing w:after="0" w:line="264" w:lineRule="auto"/>
              <w:jc w:val="center"/>
            </w:pPr>
            <w:r>
              <w:rPr>
                <w:sz w:val="22"/>
              </w:rPr>
              <w:t>R</w:t>
            </w:r>
          </w:p>
        </w:tc>
        <w:tc>
          <w:tcPr>
            <w:tcW w:w="1191" w:type="dxa"/>
            <w:tcMar>
              <w:top w:w="65" w:type="dxa"/>
              <w:left w:w="65" w:type="dxa"/>
              <w:bottom w:w="65" w:type="dxa"/>
              <w:right w:w="65" w:type="dxa"/>
            </w:tcMar>
            <w:vAlign w:val="center"/>
          </w:tcPr>
          <w:p w14:paraId="5A7F8C52" w14:textId="77777777" w:rsidR="00F63D64" w:rsidRDefault="00E315B1">
            <w:pPr>
              <w:spacing w:after="0" w:line="264" w:lineRule="auto"/>
              <w:jc w:val="center"/>
            </w:pPr>
            <w:r>
              <w:rPr>
                <w:sz w:val="22"/>
              </w:rPr>
              <w:t>34</w:t>
            </w:r>
          </w:p>
        </w:tc>
        <w:tc>
          <w:tcPr>
            <w:tcW w:w="1644" w:type="dxa"/>
            <w:tcMar>
              <w:top w:w="65" w:type="dxa"/>
              <w:left w:w="65" w:type="dxa"/>
              <w:bottom w:w="65" w:type="dxa"/>
              <w:right w:w="65" w:type="dxa"/>
            </w:tcMar>
            <w:vAlign w:val="center"/>
          </w:tcPr>
          <w:p w14:paraId="6A3709F7" w14:textId="77777777" w:rsidR="00F63D64" w:rsidRDefault="00E315B1">
            <w:pPr>
              <w:spacing w:after="0" w:line="264" w:lineRule="auto"/>
              <w:jc w:val="center"/>
            </w:pPr>
            <w:r>
              <w:rPr>
                <w:sz w:val="22"/>
              </w:rPr>
              <w:t>1.46%</w:t>
            </w:r>
          </w:p>
        </w:tc>
        <w:tc>
          <w:tcPr>
            <w:tcW w:w="794" w:type="dxa"/>
            <w:tcMar>
              <w:top w:w="65" w:type="dxa"/>
              <w:left w:w="65" w:type="dxa"/>
              <w:bottom w:w="65" w:type="dxa"/>
              <w:right w:w="65" w:type="dxa"/>
            </w:tcMar>
            <w:vAlign w:val="center"/>
          </w:tcPr>
          <w:p w14:paraId="5C864350" w14:textId="77777777" w:rsidR="00F63D64" w:rsidRDefault="00E315B1">
            <w:pPr>
              <w:spacing w:after="0" w:line="264" w:lineRule="auto"/>
              <w:jc w:val="center"/>
            </w:pPr>
            <w:r>
              <w:rPr>
                <w:sz w:val="22"/>
              </w:rPr>
              <w:t>18</w:t>
            </w:r>
          </w:p>
        </w:tc>
        <w:tc>
          <w:tcPr>
            <w:tcW w:w="1191" w:type="dxa"/>
            <w:tcMar>
              <w:top w:w="65" w:type="dxa"/>
              <w:left w:w="65" w:type="dxa"/>
              <w:bottom w:w="65" w:type="dxa"/>
              <w:right w:w="65" w:type="dxa"/>
            </w:tcMar>
            <w:vAlign w:val="center"/>
          </w:tcPr>
          <w:p w14:paraId="25D13433" w14:textId="77777777" w:rsidR="00F63D64" w:rsidRDefault="00E315B1">
            <w:pPr>
              <w:spacing w:after="0" w:line="264" w:lineRule="auto"/>
              <w:jc w:val="center"/>
            </w:pPr>
            <w:r>
              <w:rPr>
                <w:sz w:val="22"/>
              </w:rPr>
              <w:t>J</w:t>
            </w:r>
          </w:p>
        </w:tc>
        <w:tc>
          <w:tcPr>
            <w:tcW w:w="1191" w:type="dxa"/>
            <w:tcMar>
              <w:top w:w="65" w:type="dxa"/>
              <w:left w:w="65" w:type="dxa"/>
              <w:bottom w:w="65" w:type="dxa"/>
              <w:right w:w="65" w:type="dxa"/>
            </w:tcMar>
            <w:vAlign w:val="center"/>
          </w:tcPr>
          <w:p w14:paraId="65CC3DB9" w14:textId="77777777" w:rsidR="00F63D64" w:rsidRDefault="00E315B1">
            <w:pPr>
              <w:spacing w:after="0" w:line="264" w:lineRule="auto"/>
              <w:jc w:val="center"/>
            </w:pPr>
            <w:r>
              <w:rPr>
                <w:sz w:val="22"/>
              </w:rPr>
              <w:t>38</w:t>
            </w:r>
          </w:p>
        </w:tc>
        <w:tc>
          <w:tcPr>
            <w:tcW w:w="1644" w:type="dxa"/>
            <w:tcMar>
              <w:top w:w="65" w:type="dxa"/>
              <w:left w:w="65" w:type="dxa"/>
              <w:bottom w:w="65" w:type="dxa"/>
              <w:right w:w="65" w:type="dxa"/>
            </w:tcMar>
            <w:vAlign w:val="center"/>
          </w:tcPr>
          <w:p w14:paraId="6768E10F" w14:textId="77777777" w:rsidR="00F63D64" w:rsidRDefault="00E315B1">
            <w:pPr>
              <w:spacing w:after="0" w:line="264" w:lineRule="auto"/>
              <w:jc w:val="center"/>
            </w:pPr>
            <w:r>
              <w:rPr>
                <w:sz w:val="22"/>
              </w:rPr>
              <w:t>1.63%</w:t>
            </w:r>
          </w:p>
        </w:tc>
      </w:tr>
      <w:tr w:rsidR="00F63D64" w14:paraId="5791D976" w14:textId="77777777">
        <w:trPr>
          <w:cantSplit/>
          <w:jc w:val="center"/>
        </w:trPr>
        <w:tc>
          <w:tcPr>
            <w:tcW w:w="1191" w:type="dxa"/>
            <w:tcMar>
              <w:top w:w="65" w:type="dxa"/>
              <w:left w:w="65" w:type="dxa"/>
              <w:bottom w:w="65" w:type="dxa"/>
              <w:right w:w="65" w:type="dxa"/>
            </w:tcMar>
            <w:vAlign w:val="center"/>
          </w:tcPr>
          <w:p w14:paraId="2EB96449" w14:textId="77777777" w:rsidR="00F63D64" w:rsidRDefault="00E315B1">
            <w:pPr>
              <w:spacing w:after="0" w:line="264" w:lineRule="auto"/>
              <w:jc w:val="center"/>
            </w:pPr>
            <w:r>
              <w:rPr>
                <w:sz w:val="22"/>
              </w:rPr>
              <w:t>S</w:t>
            </w:r>
          </w:p>
        </w:tc>
        <w:tc>
          <w:tcPr>
            <w:tcW w:w="1191" w:type="dxa"/>
            <w:tcMar>
              <w:top w:w="65" w:type="dxa"/>
              <w:left w:w="65" w:type="dxa"/>
              <w:bottom w:w="65" w:type="dxa"/>
              <w:right w:w="65" w:type="dxa"/>
            </w:tcMar>
            <w:vAlign w:val="center"/>
          </w:tcPr>
          <w:p w14:paraId="19490C01" w14:textId="77777777" w:rsidR="00F63D64" w:rsidRDefault="00E315B1">
            <w:pPr>
              <w:spacing w:after="0" w:line="264" w:lineRule="auto"/>
              <w:jc w:val="center"/>
            </w:pPr>
            <w:r>
              <w:rPr>
                <w:sz w:val="22"/>
              </w:rPr>
              <w:t>81</w:t>
            </w:r>
          </w:p>
        </w:tc>
        <w:tc>
          <w:tcPr>
            <w:tcW w:w="1644" w:type="dxa"/>
            <w:tcMar>
              <w:top w:w="65" w:type="dxa"/>
              <w:left w:w="65" w:type="dxa"/>
              <w:bottom w:w="65" w:type="dxa"/>
              <w:right w:w="65" w:type="dxa"/>
            </w:tcMar>
            <w:vAlign w:val="center"/>
          </w:tcPr>
          <w:p w14:paraId="225E40C8" w14:textId="77777777" w:rsidR="00F63D64" w:rsidRDefault="00E315B1">
            <w:pPr>
              <w:spacing w:after="0" w:line="264" w:lineRule="auto"/>
              <w:jc w:val="center"/>
            </w:pPr>
            <w:r>
              <w:rPr>
                <w:sz w:val="22"/>
              </w:rPr>
              <w:t>3.48%</w:t>
            </w:r>
          </w:p>
        </w:tc>
        <w:tc>
          <w:tcPr>
            <w:tcW w:w="794" w:type="dxa"/>
            <w:tcMar>
              <w:top w:w="65" w:type="dxa"/>
              <w:left w:w="65" w:type="dxa"/>
              <w:bottom w:w="65" w:type="dxa"/>
              <w:right w:w="65" w:type="dxa"/>
            </w:tcMar>
            <w:vAlign w:val="center"/>
          </w:tcPr>
          <w:p w14:paraId="14E7F7E6" w14:textId="77777777" w:rsidR="00F63D64" w:rsidRDefault="00E315B1">
            <w:pPr>
              <w:spacing w:after="0" w:line="264" w:lineRule="auto"/>
              <w:jc w:val="center"/>
            </w:pPr>
            <w:r>
              <w:rPr>
                <w:sz w:val="22"/>
              </w:rPr>
              <w:t>19</w:t>
            </w:r>
          </w:p>
        </w:tc>
        <w:tc>
          <w:tcPr>
            <w:tcW w:w="1191" w:type="dxa"/>
            <w:tcMar>
              <w:top w:w="65" w:type="dxa"/>
              <w:left w:w="65" w:type="dxa"/>
              <w:bottom w:w="65" w:type="dxa"/>
              <w:right w:w="65" w:type="dxa"/>
            </w:tcMar>
            <w:vAlign w:val="center"/>
          </w:tcPr>
          <w:p w14:paraId="221DF1B9" w14:textId="77777777" w:rsidR="00F63D64" w:rsidRDefault="00E315B1">
            <w:pPr>
              <w:spacing w:after="0" w:line="264" w:lineRule="auto"/>
              <w:jc w:val="center"/>
            </w:pPr>
            <w:r>
              <w:rPr>
                <w:sz w:val="22"/>
              </w:rPr>
              <w:t>R</w:t>
            </w:r>
          </w:p>
        </w:tc>
        <w:tc>
          <w:tcPr>
            <w:tcW w:w="1191" w:type="dxa"/>
            <w:tcMar>
              <w:top w:w="65" w:type="dxa"/>
              <w:left w:w="65" w:type="dxa"/>
              <w:bottom w:w="65" w:type="dxa"/>
              <w:right w:w="65" w:type="dxa"/>
            </w:tcMar>
            <w:vAlign w:val="center"/>
          </w:tcPr>
          <w:p w14:paraId="71CEFE67" w14:textId="77777777" w:rsidR="00F63D64" w:rsidRDefault="00E315B1">
            <w:pPr>
              <w:spacing w:after="0" w:line="264" w:lineRule="auto"/>
              <w:jc w:val="center"/>
            </w:pPr>
            <w:r>
              <w:rPr>
                <w:sz w:val="22"/>
              </w:rPr>
              <w:t>34</w:t>
            </w:r>
          </w:p>
        </w:tc>
        <w:tc>
          <w:tcPr>
            <w:tcW w:w="1644" w:type="dxa"/>
            <w:tcMar>
              <w:top w:w="65" w:type="dxa"/>
              <w:left w:w="65" w:type="dxa"/>
              <w:bottom w:w="65" w:type="dxa"/>
              <w:right w:w="65" w:type="dxa"/>
            </w:tcMar>
            <w:vAlign w:val="center"/>
          </w:tcPr>
          <w:p w14:paraId="2D02981A" w14:textId="77777777" w:rsidR="00F63D64" w:rsidRDefault="00E315B1">
            <w:pPr>
              <w:spacing w:after="0" w:line="264" w:lineRule="auto"/>
              <w:jc w:val="center"/>
            </w:pPr>
            <w:r>
              <w:rPr>
                <w:sz w:val="22"/>
              </w:rPr>
              <w:t>1.46%</w:t>
            </w:r>
          </w:p>
        </w:tc>
      </w:tr>
      <w:tr w:rsidR="00F63D64" w14:paraId="18709DCD" w14:textId="77777777">
        <w:trPr>
          <w:cantSplit/>
          <w:jc w:val="center"/>
        </w:trPr>
        <w:tc>
          <w:tcPr>
            <w:tcW w:w="1191" w:type="dxa"/>
            <w:tcMar>
              <w:top w:w="65" w:type="dxa"/>
              <w:left w:w="65" w:type="dxa"/>
              <w:bottom w:w="65" w:type="dxa"/>
              <w:right w:w="65" w:type="dxa"/>
            </w:tcMar>
            <w:vAlign w:val="center"/>
          </w:tcPr>
          <w:p w14:paraId="115070AB" w14:textId="77777777" w:rsidR="00F63D64" w:rsidRDefault="00E315B1">
            <w:pPr>
              <w:spacing w:after="0" w:line="264" w:lineRule="auto"/>
              <w:jc w:val="center"/>
            </w:pPr>
            <w:r>
              <w:rPr>
                <w:sz w:val="22"/>
              </w:rPr>
              <w:t>T</w:t>
            </w:r>
          </w:p>
        </w:tc>
        <w:tc>
          <w:tcPr>
            <w:tcW w:w="1191" w:type="dxa"/>
            <w:tcMar>
              <w:top w:w="65" w:type="dxa"/>
              <w:left w:w="65" w:type="dxa"/>
              <w:bottom w:w="65" w:type="dxa"/>
              <w:right w:w="65" w:type="dxa"/>
            </w:tcMar>
            <w:vAlign w:val="center"/>
          </w:tcPr>
          <w:p w14:paraId="55FEF9B5" w14:textId="77777777" w:rsidR="00F63D64" w:rsidRDefault="00E315B1">
            <w:pPr>
              <w:spacing w:after="0" w:line="264" w:lineRule="auto"/>
              <w:jc w:val="center"/>
            </w:pPr>
            <w:r>
              <w:rPr>
                <w:sz w:val="22"/>
              </w:rPr>
              <w:t>185</w:t>
            </w:r>
          </w:p>
        </w:tc>
        <w:tc>
          <w:tcPr>
            <w:tcW w:w="1644" w:type="dxa"/>
            <w:tcMar>
              <w:top w:w="65" w:type="dxa"/>
              <w:left w:w="65" w:type="dxa"/>
              <w:bottom w:w="65" w:type="dxa"/>
              <w:right w:w="65" w:type="dxa"/>
            </w:tcMar>
            <w:vAlign w:val="center"/>
          </w:tcPr>
          <w:p w14:paraId="31BE6753" w14:textId="77777777" w:rsidR="00F63D64" w:rsidRDefault="00E315B1">
            <w:pPr>
              <w:spacing w:after="0" w:line="264" w:lineRule="auto"/>
              <w:jc w:val="center"/>
            </w:pPr>
            <w:r>
              <w:rPr>
                <w:sz w:val="22"/>
              </w:rPr>
              <w:t>7.95%</w:t>
            </w:r>
          </w:p>
        </w:tc>
        <w:tc>
          <w:tcPr>
            <w:tcW w:w="794" w:type="dxa"/>
            <w:tcMar>
              <w:top w:w="65" w:type="dxa"/>
              <w:left w:w="65" w:type="dxa"/>
              <w:bottom w:w="65" w:type="dxa"/>
              <w:right w:w="65" w:type="dxa"/>
            </w:tcMar>
            <w:vAlign w:val="center"/>
          </w:tcPr>
          <w:p w14:paraId="708EBB6F" w14:textId="77777777" w:rsidR="00F63D64" w:rsidRDefault="00E315B1">
            <w:pPr>
              <w:spacing w:after="0" w:line="264" w:lineRule="auto"/>
              <w:jc w:val="center"/>
            </w:pPr>
            <w:r>
              <w:rPr>
                <w:sz w:val="22"/>
              </w:rPr>
              <w:t>20</w:t>
            </w:r>
          </w:p>
        </w:tc>
        <w:tc>
          <w:tcPr>
            <w:tcW w:w="1191" w:type="dxa"/>
            <w:tcMar>
              <w:top w:w="65" w:type="dxa"/>
              <w:left w:w="65" w:type="dxa"/>
              <w:bottom w:w="65" w:type="dxa"/>
              <w:right w:w="65" w:type="dxa"/>
            </w:tcMar>
            <w:vAlign w:val="center"/>
          </w:tcPr>
          <w:p w14:paraId="2EB97AD3" w14:textId="77777777" w:rsidR="00F63D64" w:rsidRDefault="00E315B1">
            <w:pPr>
              <w:spacing w:after="0" w:line="264" w:lineRule="auto"/>
              <w:jc w:val="center"/>
            </w:pPr>
            <w:r>
              <w:rPr>
                <w:sz w:val="22"/>
              </w:rPr>
              <w:t>A</w:t>
            </w:r>
          </w:p>
        </w:tc>
        <w:tc>
          <w:tcPr>
            <w:tcW w:w="1191" w:type="dxa"/>
            <w:tcMar>
              <w:top w:w="65" w:type="dxa"/>
              <w:left w:w="65" w:type="dxa"/>
              <w:bottom w:w="65" w:type="dxa"/>
              <w:right w:w="65" w:type="dxa"/>
            </w:tcMar>
            <w:vAlign w:val="center"/>
          </w:tcPr>
          <w:p w14:paraId="1CA9C0E7" w14:textId="77777777" w:rsidR="00F63D64" w:rsidRDefault="00E315B1">
            <w:pPr>
              <w:spacing w:after="0" w:line="264" w:lineRule="auto"/>
              <w:jc w:val="center"/>
            </w:pPr>
            <w:r>
              <w:rPr>
                <w:sz w:val="22"/>
              </w:rPr>
              <w:t>25</w:t>
            </w:r>
          </w:p>
        </w:tc>
        <w:tc>
          <w:tcPr>
            <w:tcW w:w="1644" w:type="dxa"/>
            <w:tcMar>
              <w:top w:w="65" w:type="dxa"/>
              <w:left w:w="65" w:type="dxa"/>
              <w:bottom w:w="65" w:type="dxa"/>
              <w:right w:w="65" w:type="dxa"/>
            </w:tcMar>
            <w:vAlign w:val="center"/>
          </w:tcPr>
          <w:p w14:paraId="375A2600" w14:textId="77777777" w:rsidR="00F63D64" w:rsidRDefault="00E315B1">
            <w:pPr>
              <w:spacing w:after="0" w:line="264" w:lineRule="auto"/>
              <w:jc w:val="center"/>
            </w:pPr>
            <w:r>
              <w:rPr>
                <w:sz w:val="22"/>
              </w:rPr>
              <w:t>1.07%</w:t>
            </w:r>
          </w:p>
        </w:tc>
      </w:tr>
      <w:tr w:rsidR="00F63D64" w14:paraId="7CA35199" w14:textId="77777777">
        <w:trPr>
          <w:cantSplit/>
          <w:jc w:val="center"/>
        </w:trPr>
        <w:tc>
          <w:tcPr>
            <w:tcW w:w="1191" w:type="dxa"/>
            <w:tcMar>
              <w:top w:w="65" w:type="dxa"/>
              <w:left w:w="65" w:type="dxa"/>
              <w:bottom w:w="65" w:type="dxa"/>
              <w:right w:w="65" w:type="dxa"/>
            </w:tcMar>
            <w:vAlign w:val="center"/>
          </w:tcPr>
          <w:p w14:paraId="3362861C" w14:textId="77777777" w:rsidR="00F63D64" w:rsidRDefault="00E315B1">
            <w:pPr>
              <w:spacing w:after="0" w:line="264" w:lineRule="auto"/>
              <w:jc w:val="center"/>
            </w:pPr>
            <w:r>
              <w:rPr>
                <w:sz w:val="22"/>
              </w:rPr>
              <w:t>U</w:t>
            </w:r>
          </w:p>
        </w:tc>
        <w:tc>
          <w:tcPr>
            <w:tcW w:w="1191" w:type="dxa"/>
            <w:tcMar>
              <w:top w:w="65" w:type="dxa"/>
              <w:left w:w="65" w:type="dxa"/>
              <w:bottom w:w="65" w:type="dxa"/>
              <w:right w:w="65" w:type="dxa"/>
            </w:tcMar>
            <w:vAlign w:val="center"/>
          </w:tcPr>
          <w:p w14:paraId="65BFA255" w14:textId="77777777" w:rsidR="00F63D64" w:rsidRDefault="00E315B1">
            <w:pPr>
              <w:spacing w:after="0" w:line="264" w:lineRule="auto"/>
              <w:jc w:val="center"/>
            </w:pPr>
            <w:r>
              <w:rPr>
                <w:sz w:val="22"/>
              </w:rPr>
              <w:t>66</w:t>
            </w:r>
          </w:p>
        </w:tc>
        <w:tc>
          <w:tcPr>
            <w:tcW w:w="1644" w:type="dxa"/>
            <w:tcMar>
              <w:top w:w="65" w:type="dxa"/>
              <w:left w:w="65" w:type="dxa"/>
              <w:bottom w:w="65" w:type="dxa"/>
              <w:right w:w="65" w:type="dxa"/>
            </w:tcMar>
            <w:vAlign w:val="center"/>
          </w:tcPr>
          <w:p w14:paraId="03C37FA2" w14:textId="77777777" w:rsidR="00F63D64" w:rsidRDefault="00E315B1">
            <w:pPr>
              <w:spacing w:after="0" w:line="264" w:lineRule="auto"/>
              <w:jc w:val="center"/>
            </w:pPr>
            <w:r>
              <w:rPr>
                <w:sz w:val="22"/>
              </w:rPr>
              <w:t>2.84%</w:t>
            </w:r>
          </w:p>
        </w:tc>
        <w:tc>
          <w:tcPr>
            <w:tcW w:w="794" w:type="dxa"/>
            <w:tcMar>
              <w:top w:w="65" w:type="dxa"/>
              <w:left w:w="65" w:type="dxa"/>
              <w:bottom w:w="65" w:type="dxa"/>
              <w:right w:w="65" w:type="dxa"/>
            </w:tcMar>
            <w:vAlign w:val="center"/>
          </w:tcPr>
          <w:p w14:paraId="7E041AC7" w14:textId="77777777" w:rsidR="00F63D64" w:rsidRDefault="00E315B1">
            <w:pPr>
              <w:spacing w:after="0" w:line="264" w:lineRule="auto"/>
              <w:jc w:val="center"/>
            </w:pPr>
            <w:r>
              <w:rPr>
                <w:sz w:val="22"/>
              </w:rPr>
              <w:t>21</w:t>
            </w:r>
          </w:p>
        </w:tc>
        <w:tc>
          <w:tcPr>
            <w:tcW w:w="1191" w:type="dxa"/>
            <w:tcMar>
              <w:top w:w="65" w:type="dxa"/>
              <w:left w:w="65" w:type="dxa"/>
              <w:bottom w:w="65" w:type="dxa"/>
              <w:right w:w="65" w:type="dxa"/>
            </w:tcMar>
            <w:vAlign w:val="center"/>
          </w:tcPr>
          <w:p w14:paraId="7E843595" w14:textId="77777777" w:rsidR="00F63D64" w:rsidRDefault="00E315B1">
            <w:pPr>
              <w:spacing w:after="0" w:line="264" w:lineRule="auto"/>
              <w:jc w:val="center"/>
            </w:pPr>
            <w:r>
              <w:rPr>
                <w:sz w:val="22"/>
              </w:rPr>
              <w:t>K</w:t>
            </w:r>
          </w:p>
        </w:tc>
        <w:tc>
          <w:tcPr>
            <w:tcW w:w="1191" w:type="dxa"/>
            <w:tcMar>
              <w:top w:w="65" w:type="dxa"/>
              <w:left w:w="65" w:type="dxa"/>
              <w:bottom w:w="65" w:type="dxa"/>
              <w:right w:w="65" w:type="dxa"/>
            </w:tcMar>
            <w:vAlign w:val="center"/>
          </w:tcPr>
          <w:p w14:paraId="3108878C" w14:textId="77777777" w:rsidR="00F63D64" w:rsidRDefault="00E315B1">
            <w:pPr>
              <w:spacing w:after="0" w:line="264" w:lineRule="auto"/>
              <w:jc w:val="center"/>
            </w:pPr>
            <w:r>
              <w:rPr>
                <w:sz w:val="22"/>
              </w:rPr>
              <w:t>23</w:t>
            </w:r>
          </w:p>
        </w:tc>
        <w:tc>
          <w:tcPr>
            <w:tcW w:w="1644" w:type="dxa"/>
            <w:tcMar>
              <w:top w:w="65" w:type="dxa"/>
              <w:left w:w="65" w:type="dxa"/>
              <w:bottom w:w="65" w:type="dxa"/>
              <w:right w:w="65" w:type="dxa"/>
            </w:tcMar>
            <w:vAlign w:val="center"/>
          </w:tcPr>
          <w:p w14:paraId="2F44C76C" w14:textId="77777777" w:rsidR="00F63D64" w:rsidRDefault="00E315B1">
            <w:pPr>
              <w:spacing w:after="0" w:line="264" w:lineRule="auto"/>
              <w:jc w:val="center"/>
            </w:pPr>
            <w:r>
              <w:rPr>
                <w:sz w:val="22"/>
              </w:rPr>
              <w:t>0.99%</w:t>
            </w:r>
          </w:p>
        </w:tc>
      </w:tr>
      <w:tr w:rsidR="00F63D64" w14:paraId="5AF5A0FB" w14:textId="77777777">
        <w:trPr>
          <w:cantSplit/>
          <w:jc w:val="center"/>
        </w:trPr>
        <w:tc>
          <w:tcPr>
            <w:tcW w:w="1191" w:type="dxa"/>
            <w:tcMar>
              <w:top w:w="65" w:type="dxa"/>
              <w:left w:w="65" w:type="dxa"/>
              <w:bottom w:w="65" w:type="dxa"/>
              <w:right w:w="65" w:type="dxa"/>
            </w:tcMar>
            <w:vAlign w:val="center"/>
          </w:tcPr>
          <w:p w14:paraId="207E52D8" w14:textId="77777777" w:rsidR="00F63D64" w:rsidRDefault="00E315B1">
            <w:pPr>
              <w:spacing w:after="0" w:line="264" w:lineRule="auto"/>
              <w:jc w:val="center"/>
            </w:pPr>
            <w:r>
              <w:rPr>
                <w:sz w:val="22"/>
              </w:rPr>
              <w:t>V</w:t>
            </w:r>
          </w:p>
        </w:tc>
        <w:tc>
          <w:tcPr>
            <w:tcW w:w="1191" w:type="dxa"/>
            <w:tcMar>
              <w:top w:w="65" w:type="dxa"/>
              <w:left w:w="65" w:type="dxa"/>
              <w:bottom w:w="65" w:type="dxa"/>
              <w:right w:w="65" w:type="dxa"/>
            </w:tcMar>
            <w:vAlign w:val="center"/>
          </w:tcPr>
          <w:p w14:paraId="293CF07A" w14:textId="77777777" w:rsidR="00F63D64" w:rsidRDefault="00E315B1">
            <w:pPr>
              <w:spacing w:after="0" w:line="264" w:lineRule="auto"/>
              <w:jc w:val="center"/>
            </w:pPr>
            <w:r>
              <w:rPr>
                <w:sz w:val="22"/>
              </w:rPr>
              <w:t>322</w:t>
            </w:r>
          </w:p>
        </w:tc>
        <w:tc>
          <w:tcPr>
            <w:tcW w:w="1644" w:type="dxa"/>
            <w:tcMar>
              <w:top w:w="65" w:type="dxa"/>
              <w:left w:w="65" w:type="dxa"/>
              <w:bottom w:w="65" w:type="dxa"/>
              <w:right w:w="65" w:type="dxa"/>
            </w:tcMar>
            <w:vAlign w:val="center"/>
          </w:tcPr>
          <w:p w14:paraId="21E24127" w14:textId="77777777" w:rsidR="00F63D64" w:rsidRDefault="00E315B1">
            <w:pPr>
              <w:spacing w:after="0" w:line="264" w:lineRule="auto"/>
              <w:jc w:val="center"/>
            </w:pPr>
            <w:r>
              <w:rPr>
                <w:sz w:val="22"/>
              </w:rPr>
              <w:t>13.84%</w:t>
            </w:r>
          </w:p>
        </w:tc>
        <w:tc>
          <w:tcPr>
            <w:tcW w:w="794" w:type="dxa"/>
            <w:tcMar>
              <w:top w:w="65" w:type="dxa"/>
              <w:left w:w="65" w:type="dxa"/>
              <w:bottom w:w="65" w:type="dxa"/>
              <w:right w:w="65" w:type="dxa"/>
            </w:tcMar>
            <w:vAlign w:val="center"/>
          </w:tcPr>
          <w:p w14:paraId="7FEA3DEB" w14:textId="77777777" w:rsidR="00F63D64" w:rsidRDefault="00E315B1">
            <w:pPr>
              <w:spacing w:after="0" w:line="264" w:lineRule="auto"/>
              <w:jc w:val="center"/>
            </w:pPr>
            <w:r>
              <w:rPr>
                <w:sz w:val="22"/>
              </w:rPr>
              <w:t>22</w:t>
            </w:r>
          </w:p>
        </w:tc>
        <w:tc>
          <w:tcPr>
            <w:tcW w:w="1191" w:type="dxa"/>
            <w:tcMar>
              <w:top w:w="65" w:type="dxa"/>
              <w:left w:w="65" w:type="dxa"/>
              <w:bottom w:w="65" w:type="dxa"/>
              <w:right w:w="65" w:type="dxa"/>
            </w:tcMar>
            <w:vAlign w:val="center"/>
          </w:tcPr>
          <w:p w14:paraId="58566EE2" w14:textId="77777777" w:rsidR="00F63D64" w:rsidRDefault="00E315B1">
            <w:pPr>
              <w:spacing w:after="0" w:line="264" w:lineRule="auto"/>
              <w:jc w:val="center"/>
            </w:pPr>
            <w:r>
              <w:rPr>
                <w:sz w:val="22"/>
              </w:rPr>
              <w:t>L</w:t>
            </w:r>
          </w:p>
        </w:tc>
        <w:tc>
          <w:tcPr>
            <w:tcW w:w="1191" w:type="dxa"/>
            <w:tcMar>
              <w:top w:w="65" w:type="dxa"/>
              <w:left w:w="65" w:type="dxa"/>
              <w:bottom w:w="65" w:type="dxa"/>
              <w:right w:w="65" w:type="dxa"/>
            </w:tcMar>
            <w:vAlign w:val="center"/>
          </w:tcPr>
          <w:p w14:paraId="06E8C087" w14:textId="77777777" w:rsidR="00F63D64" w:rsidRDefault="00E315B1">
            <w:pPr>
              <w:spacing w:after="0" w:line="264" w:lineRule="auto"/>
              <w:jc w:val="center"/>
            </w:pPr>
            <w:r>
              <w:rPr>
                <w:sz w:val="22"/>
              </w:rPr>
              <w:t>10</w:t>
            </w:r>
          </w:p>
        </w:tc>
        <w:tc>
          <w:tcPr>
            <w:tcW w:w="1644" w:type="dxa"/>
            <w:tcMar>
              <w:top w:w="65" w:type="dxa"/>
              <w:left w:w="65" w:type="dxa"/>
              <w:bottom w:w="65" w:type="dxa"/>
              <w:right w:w="65" w:type="dxa"/>
            </w:tcMar>
            <w:vAlign w:val="center"/>
          </w:tcPr>
          <w:p w14:paraId="2A2EA827" w14:textId="77777777" w:rsidR="00F63D64" w:rsidRDefault="00E315B1">
            <w:pPr>
              <w:spacing w:after="0" w:line="264" w:lineRule="auto"/>
              <w:jc w:val="center"/>
            </w:pPr>
            <w:r>
              <w:rPr>
                <w:sz w:val="22"/>
              </w:rPr>
              <w:t>0.43%</w:t>
            </w:r>
          </w:p>
        </w:tc>
      </w:tr>
      <w:tr w:rsidR="00F63D64" w14:paraId="1704AAAD" w14:textId="77777777">
        <w:trPr>
          <w:cantSplit/>
          <w:jc w:val="center"/>
        </w:trPr>
        <w:tc>
          <w:tcPr>
            <w:tcW w:w="1191" w:type="dxa"/>
            <w:tcMar>
              <w:top w:w="65" w:type="dxa"/>
              <w:left w:w="65" w:type="dxa"/>
              <w:bottom w:w="65" w:type="dxa"/>
              <w:right w:w="65" w:type="dxa"/>
            </w:tcMar>
            <w:vAlign w:val="center"/>
          </w:tcPr>
          <w:p w14:paraId="1C2D9B99" w14:textId="77777777" w:rsidR="00F63D64" w:rsidRDefault="00E315B1">
            <w:pPr>
              <w:spacing w:after="0" w:line="264" w:lineRule="auto"/>
              <w:jc w:val="center"/>
            </w:pPr>
            <w:r>
              <w:rPr>
                <w:sz w:val="22"/>
              </w:rPr>
              <w:t>W</w:t>
            </w:r>
          </w:p>
        </w:tc>
        <w:tc>
          <w:tcPr>
            <w:tcW w:w="1191" w:type="dxa"/>
            <w:tcMar>
              <w:top w:w="65" w:type="dxa"/>
              <w:left w:w="65" w:type="dxa"/>
              <w:bottom w:w="65" w:type="dxa"/>
              <w:right w:w="65" w:type="dxa"/>
            </w:tcMar>
            <w:vAlign w:val="center"/>
          </w:tcPr>
          <w:p w14:paraId="1CB6EAF7" w14:textId="77777777" w:rsidR="00F63D64" w:rsidRDefault="00E315B1">
            <w:pPr>
              <w:spacing w:after="0" w:line="264" w:lineRule="auto"/>
              <w:jc w:val="center"/>
            </w:pPr>
            <w:r>
              <w:rPr>
                <w:sz w:val="22"/>
              </w:rPr>
              <w:t>184</w:t>
            </w:r>
          </w:p>
        </w:tc>
        <w:tc>
          <w:tcPr>
            <w:tcW w:w="1644" w:type="dxa"/>
            <w:tcMar>
              <w:top w:w="65" w:type="dxa"/>
              <w:left w:w="65" w:type="dxa"/>
              <w:bottom w:w="65" w:type="dxa"/>
              <w:right w:w="65" w:type="dxa"/>
            </w:tcMar>
            <w:vAlign w:val="center"/>
          </w:tcPr>
          <w:p w14:paraId="3060C9EB" w14:textId="77777777" w:rsidR="00F63D64" w:rsidRDefault="00E315B1">
            <w:pPr>
              <w:spacing w:after="0" w:line="264" w:lineRule="auto"/>
              <w:jc w:val="center"/>
            </w:pPr>
            <w:r>
              <w:rPr>
                <w:sz w:val="22"/>
              </w:rPr>
              <w:t>7.91%</w:t>
            </w:r>
          </w:p>
        </w:tc>
        <w:tc>
          <w:tcPr>
            <w:tcW w:w="794" w:type="dxa"/>
            <w:tcMar>
              <w:top w:w="65" w:type="dxa"/>
              <w:left w:w="65" w:type="dxa"/>
              <w:bottom w:w="65" w:type="dxa"/>
              <w:right w:w="65" w:type="dxa"/>
            </w:tcMar>
            <w:vAlign w:val="center"/>
          </w:tcPr>
          <w:p w14:paraId="0C2EFB17" w14:textId="77777777" w:rsidR="00F63D64" w:rsidRDefault="00E315B1">
            <w:pPr>
              <w:spacing w:after="0" w:line="264" w:lineRule="auto"/>
              <w:jc w:val="center"/>
            </w:pPr>
            <w:r>
              <w:rPr>
                <w:sz w:val="22"/>
              </w:rPr>
              <w:t>23</w:t>
            </w:r>
          </w:p>
        </w:tc>
        <w:tc>
          <w:tcPr>
            <w:tcW w:w="1191" w:type="dxa"/>
            <w:tcMar>
              <w:top w:w="65" w:type="dxa"/>
              <w:left w:w="65" w:type="dxa"/>
              <w:bottom w:w="65" w:type="dxa"/>
              <w:right w:w="65" w:type="dxa"/>
            </w:tcMar>
            <w:vAlign w:val="center"/>
          </w:tcPr>
          <w:p w14:paraId="0163561C" w14:textId="77777777" w:rsidR="00F63D64" w:rsidRDefault="00E315B1">
            <w:pPr>
              <w:spacing w:after="0" w:line="264" w:lineRule="auto"/>
              <w:jc w:val="center"/>
            </w:pPr>
            <w:r>
              <w:rPr>
                <w:sz w:val="22"/>
              </w:rPr>
              <w:t>E</w:t>
            </w:r>
          </w:p>
        </w:tc>
        <w:tc>
          <w:tcPr>
            <w:tcW w:w="1191" w:type="dxa"/>
            <w:tcMar>
              <w:top w:w="65" w:type="dxa"/>
              <w:left w:w="65" w:type="dxa"/>
              <w:bottom w:w="65" w:type="dxa"/>
              <w:right w:w="65" w:type="dxa"/>
            </w:tcMar>
            <w:vAlign w:val="center"/>
          </w:tcPr>
          <w:p w14:paraId="5AEB1EDA" w14:textId="77777777" w:rsidR="00F63D64" w:rsidRDefault="00E315B1">
            <w:pPr>
              <w:spacing w:after="0" w:line="264" w:lineRule="auto"/>
              <w:jc w:val="center"/>
            </w:pPr>
            <w:r>
              <w:rPr>
                <w:sz w:val="22"/>
              </w:rPr>
              <w:t>4</w:t>
            </w:r>
          </w:p>
        </w:tc>
        <w:tc>
          <w:tcPr>
            <w:tcW w:w="1644" w:type="dxa"/>
            <w:tcMar>
              <w:top w:w="65" w:type="dxa"/>
              <w:left w:w="65" w:type="dxa"/>
              <w:bottom w:w="65" w:type="dxa"/>
              <w:right w:w="65" w:type="dxa"/>
            </w:tcMar>
            <w:vAlign w:val="center"/>
          </w:tcPr>
          <w:p w14:paraId="090B7142" w14:textId="77777777" w:rsidR="00F63D64" w:rsidRDefault="00E315B1">
            <w:pPr>
              <w:spacing w:after="0" w:line="264" w:lineRule="auto"/>
              <w:jc w:val="center"/>
            </w:pPr>
            <w:r>
              <w:rPr>
                <w:sz w:val="22"/>
              </w:rPr>
              <w:t>0.17%</w:t>
            </w:r>
          </w:p>
        </w:tc>
      </w:tr>
      <w:tr w:rsidR="00F63D64" w14:paraId="77C33313" w14:textId="77777777">
        <w:trPr>
          <w:cantSplit/>
          <w:jc w:val="center"/>
        </w:trPr>
        <w:tc>
          <w:tcPr>
            <w:tcW w:w="1191" w:type="dxa"/>
            <w:tcMar>
              <w:top w:w="65" w:type="dxa"/>
              <w:left w:w="65" w:type="dxa"/>
              <w:bottom w:w="65" w:type="dxa"/>
              <w:right w:w="65" w:type="dxa"/>
            </w:tcMar>
            <w:vAlign w:val="center"/>
          </w:tcPr>
          <w:p w14:paraId="29145D15" w14:textId="77777777" w:rsidR="00F63D64" w:rsidRDefault="00E315B1">
            <w:pPr>
              <w:spacing w:after="0" w:line="264" w:lineRule="auto"/>
              <w:jc w:val="center"/>
            </w:pPr>
            <w:r>
              <w:rPr>
                <w:sz w:val="22"/>
              </w:rPr>
              <w:t>X</w:t>
            </w:r>
          </w:p>
        </w:tc>
        <w:tc>
          <w:tcPr>
            <w:tcW w:w="1191" w:type="dxa"/>
            <w:tcMar>
              <w:top w:w="65" w:type="dxa"/>
              <w:left w:w="65" w:type="dxa"/>
              <w:bottom w:w="65" w:type="dxa"/>
              <w:right w:w="65" w:type="dxa"/>
            </w:tcMar>
            <w:vAlign w:val="center"/>
          </w:tcPr>
          <w:p w14:paraId="0D43A4E1" w14:textId="77777777" w:rsidR="00F63D64" w:rsidRDefault="00E315B1">
            <w:pPr>
              <w:spacing w:after="0" w:line="264" w:lineRule="auto"/>
              <w:jc w:val="center"/>
            </w:pPr>
            <w:r>
              <w:rPr>
                <w:sz w:val="22"/>
              </w:rPr>
              <w:t>151</w:t>
            </w:r>
          </w:p>
        </w:tc>
        <w:tc>
          <w:tcPr>
            <w:tcW w:w="1644" w:type="dxa"/>
            <w:tcMar>
              <w:top w:w="65" w:type="dxa"/>
              <w:left w:w="65" w:type="dxa"/>
              <w:bottom w:w="65" w:type="dxa"/>
              <w:right w:w="65" w:type="dxa"/>
            </w:tcMar>
            <w:vAlign w:val="center"/>
          </w:tcPr>
          <w:p w14:paraId="771912B1" w14:textId="77777777" w:rsidR="00F63D64" w:rsidRDefault="00E315B1">
            <w:pPr>
              <w:spacing w:after="0" w:line="264" w:lineRule="auto"/>
              <w:jc w:val="center"/>
            </w:pPr>
            <w:r>
              <w:rPr>
                <w:sz w:val="22"/>
              </w:rPr>
              <w:t>6.49%</w:t>
            </w:r>
          </w:p>
        </w:tc>
        <w:tc>
          <w:tcPr>
            <w:tcW w:w="794" w:type="dxa"/>
            <w:tcMar>
              <w:top w:w="65" w:type="dxa"/>
              <w:left w:w="65" w:type="dxa"/>
              <w:bottom w:w="65" w:type="dxa"/>
              <w:right w:w="65" w:type="dxa"/>
            </w:tcMar>
            <w:vAlign w:val="center"/>
          </w:tcPr>
          <w:p w14:paraId="17EF1108" w14:textId="77777777" w:rsidR="00F63D64" w:rsidRDefault="00E315B1">
            <w:pPr>
              <w:spacing w:after="0" w:line="264" w:lineRule="auto"/>
              <w:jc w:val="center"/>
            </w:pPr>
            <w:r>
              <w:rPr>
                <w:sz w:val="22"/>
              </w:rPr>
              <w:t>24</w:t>
            </w:r>
          </w:p>
        </w:tc>
        <w:tc>
          <w:tcPr>
            <w:tcW w:w="1191" w:type="dxa"/>
            <w:tcMar>
              <w:top w:w="65" w:type="dxa"/>
              <w:left w:w="65" w:type="dxa"/>
              <w:bottom w:w="65" w:type="dxa"/>
              <w:right w:w="65" w:type="dxa"/>
            </w:tcMar>
            <w:vAlign w:val="center"/>
          </w:tcPr>
          <w:p w14:paraId="496D15C8" w14:textId="77777777" w:rsidR="00F63D64" w:rsidRDefault="00E315B1">
            <w:pPr>
              <w:spacing w:after="0" w:line="264" w:lineRule="auto"/>
              <w:jc w:val="center"/>
            </w:pPr>
            <w:r>
              <w:rPr>
                <w:sz w:val="22"/>
              </w:rPr>
              <w:t>B</w:t>
            </w:r>
          </w:p>
        </w:tc>
        <w:tc>
          <w:tcPr>
            <w:tcW w:w="1191" w:type="dxa"/>
            <w:tcMar>
              <w:top w:w="65" w:type="dxa"/>
              <w:left w:w="65" w:type="dxa"/>
              <w:bottom w:w="65" w:type="dxa"/>
              <w:right w:w="65" w:type="dxa"/>
            </w:tcMar>
            <w:vAlign w:val="center"/>
          </w:tcPr>
          <w:p w14:paraId="78E96422"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2CB35B52" w14:textId="77777777" w:rsidR="00F63D64" w:rsidRDefault="00E315B1">
            <w:pPr>
              <w:spacing w:after="0" w:line="264" w:lineRule="auto"/>
              <w:jc w:val="center"/>
            </w:pPr>
            <w:r>
              <w:rPr>
                <w:sz w:val="22"/>
              </w:rPr>
              <w:t>0.09%</w:t>
            </w:r>
          </w:p>
        </w:tc>
      </w:tr>
      <w:tr w:rsidR="00F63D64" w14:paraId="2AED8534" w14:textId="77777777">
        <w:trPr>
          <w:cantSplit/>
          <w:jc w:val="center"/>
        </w:trPr>
        <w:tc>
          <w:tcPr>
            <w:tcW w:w="1191" w:type="dxa"/>
            <w:tcMar>
              <w:top w:w="65" w:type="dxa"/>
              <w:left w:w="65" w:type="dxa"/>
              <w:bottom w:w="65" w:type="dxa"/>
              <w:right w:w="65" w:type="dxa"/>
            </w:tcMar>
            <w:vAlign w:val="center"/>
          </w:tcPr>
          <w:p w14:paraId="168B5B63" w14:textId="77777777" w:rsidR="00F63D64" w:rsidRDefault="00E315B1">
            <w:pPr>
              <w:spacing w:after="0" w:line="264" w:lineRule="auto"/>
              <w:jc w:val="center"/>
            </w:pPr>
            <w:r>
              <w:rPr>
                <w:sz w:val="22"/>
              </w:rPr>
              <w:t>Y</w:t>
            </w:r>
          </w:p>
        </w:tc>
        <w:tc>
          <w:tcPr>
            <w:tcW w:w="1191" w:type="dxa"/>
            <w:tcMar>
              <w:top w:w="65" w:type="dxa"/>
              <w:left w:w="65" w:type="dxa"/>
              <w:bottom w:w="65" w:type="dxa"/>
              <w:right w:w="65" w:type="dxa"/>
            </w:tcMar>
            <w:vAlign w:val="center"/>
          </w:tcPr>
          <w:p w14:paraId="7B3DA5A0"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0707E1F7" w14:textId="77777777" w:rsidR="00F63D64" w:rsidRDefault="00E315B1">
            <w:pPr>
              <w:spacing w:after="0" w:line="264" w:lineRule="auto"/>
              <w:jc w:val="center"/>
            </w:pPr>
            <w:r>
              <w:rPr>
                <w:sz w:val="22"/>
              </w:rPr>
              <w:t>0.09%</w:t>
            </w:r>
          </w:p>
        </w:tc>
        <w:tc>
          <w:tcPr>
            <w:tcW w:w="794" w:type="dxa"/>
            <w:tcMar>
              <w:top w:w="65" w:type="dxa"/>
              <w:left w:w="65" w:type="dxa"/>
              <w:bottom w:w="65" w:type="dxa"/>
              <w:right w:w="65" w:type="dxa"/>
            </w:tcMar>
            <w:vAlign w:val="center"/>
          </w:tcPr>
          <w:p w14:paraId="54747781" w14:textId="77777777" w:rsidR="00F63D64" w:rsidRDefault="00E315B1">
            <w:pPr>
              <w:spacing w:after="0" w:line="264" w:lineRule="auto"/>
              <w:jc w:val="center"/>
            </w:pPr>
            <w:r>
              <w:rPr>
                <w:sz w:val="22"/>
              </w:rPr>
              <w:t>25</w:t>
            </w:r>
          </w:p>
        </w:tc>
        <w:tc>
          <w:tcPr>
            <w:tcW w:w="1191" w:type="dxa"/>
            <w:tcMar>
              <w:top w:w="65" w:type="dxa"/>
              <w:left w:w="65" w:type="dxa"/>
              <w:bottom w:w="65" w:type="dxa"/>
              <w:right w:w="65" w:type="dxa"/>
            </w:tcMar>
            <w:vAlign w:val="center"/>
          </w:tcPr>
          <w:p w14:paraId="1319613D" w14:textId="77777777" w:rsidR="00F63D64" w:rsidRDefault="00E315B1">
            <w:pPr>
              <w:spacing w:after="0" w:line="264" w:lineRule="auto"/>
              <w:jc w:val="center"/>
            </w:pPr>
            <w:r>
              <w:rPr>
                <w:sz w:val="22"/>
              </w:rPr>
              <w:t>M</w:t>
            </w:r>
          </w:p>
        </w:tc>
        <w:tc>
          <w:tcPr>
            <w:tcW w:w="1191" w:type="dxa"/>
            <w:tcMar>
              <w:top w:w="65" w:type="dxa"/>
              <w:left w:w="65" w:type="dxa"/>
              <w:bottom w:w="65" w:type="dxa"/>
              <w:right w:w="65" w:type="dxa"/>
            </w:tcMar>
            <w:vAlign w:val="center"/>
          </w:tcPr>
          <w:p w14:paraId="4FB41EAD"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4C09B18E" w14:textId="77777777" w:rsidR="00F63D64" w:rsidRDefault="00E315B1">
            <w:pPr>
              <w:spacing w:after="0" w:line="264" w:lineRule="auto"/>
              <w:jc w:val="center"/>
            </w:pPr>
            <w:r>
              <w:rPr>
                <w:sz w:val="22"/>
              </w:rPr>
              <w:t>0.09%</w:t>
            </w:r>
          </w:p>
        </w:tc>
      </w:tr>
      <w:tr w:rsidR="00F63D64" w14:paraId="1025546D" w14:textId="77777777">
        <w:trPr>
          <w:cantSplit/>
          <w:jc w:val="center"/>
        </w:trPr>
        <w:tc>
          <w:tcPr>
            <w:tcW w:w="1191" w:type="dxa"/>
            <w:tcMar>
              <w:top w:w="65" w:type="dxa"/>
              <w:left w:w="65" w:type="dxa"/>
              <w:bottom w:w="65" w:type="dxa"/>
              <w:right w:w="65" w:type="dxa"/>
            </w:tcMar>
            <w:vAlign w:val="center"/>
          </w:tcPr>
          <w:p w14:paraId="751BF5F4" w14:textId="77777777" w:rsidR="00F63D64" w:rsidRDefault="00E315B1">
            <w:pPr>
              <w:spacing w:after="0" w:line="264" w:lineRule="auto"/>
              <w:jc w:val="center"/>
            </w:pPr>
            <w:r>
              <w:rPr>
                <w:sz w:val="22"/>
              </w:rPr>
              <w:t>Z</w:t>
            </w:r>
          </w:p>
        </w:tc>
        <w:tc>
          <w:tcPr>
            <w:tcW w:w="1191" w:type="dxa"/>
            <w:tcMar>
              <w:top w:w="65" w:type="dxa"/>
              <w:left w:w="65" w:type="dxa"/>
              <w:bottom w:w="65" w:type="dxa"/>
              <w:right w:w="65" w:type="dxa"/>
            </w:tcMar>
            <w:vAlign w:val="center"/>
          </w:tcPr>
          <w:p w14:paraId="4CB77838" w14:textId="77777777" w:rsidR="00F63D64" w:rsidRDefault="00E315B1">
            <w:pPr>
              <w:spacing w:after="0" w:line="264" w:lineRule="auto"/>
              <w:jc w:val="center"/>
            </w:pPr>
            <w:r>
              <w:rPr>
                <w:sz w:val="22"/>
              </w:rPr>
              <w:t>73</w:t>
            </w:r>
          </w:p>
        </w:tc>
        <w:tc>
          <w:tcPr>
            <w:tcW w:w="1644" w:type="dxa"/>
            <w:tcMar>
              <w:top w:w="65" w:type="dxa"/>
              <w:left w:w="65" w:type="dxa"/>
              <w:bottom w:w="65" w:type="dxa"/>
              <w:right w:w="65" w:type="dxa"/>
            </w:tcMar>
            <w:vAlign w:val="center"/>
          </w:tcPr>
          <w:p w14:paraId="358BC972" w14:textId="77777777" w:rsidR="00F63D64" w:rsidRDefault="00E315B1">
            <w:pPr>
              <w:spacing w:after="0" w:line="264" w:lineRule="auto"/>
              <w:jc w:val="center"/>
            </w:pPr>
            <w:r>
              <w:rPr>
                <w:sz w:val="22"/>
              </w:rPr>
              <w:t>3.14%</w:t>
            </w:r>
          </w:p>
        </w:tc>
        <w:tc>
          <w:tcPr>
            <w:tcW w:w="794" w:type="dxa"/>
            <w:tcMar>
              <w:top w:w="65" w:type="dxa"/>
              <w:left w:w="65" w:type="dxa"/>
              <w:bottom w:w="65" w:type="dxa"/>
              <w:right w:w="65" w:type="dxa"/>
            </w:tcMar>
            <w:vAlign w:val="center"/>
          </w:tcPr>
          <w:p w14:paraId="4EBBF0BB" w14:textId="77777777" w:rsidR="00F63D64" w:rsidRDefault="00E315B1">
            <w:pPr>
              <w:spacing w:after="0" w:line="264" w:lineRule="auto"/>
              <w:jc w:val="center"/>
            </w:pPr>
            <w:r>
              <w:rPr>
                <w:sz w:val="22"/>
              </w:rPr>
              <w:t>26</w:t>
            </w:r>
          </w:p>
        </w:tc>
        <w:tc>
          <w:tcPr>
            <w:tcW w:w="1191" w:type="dxa"/>
            <w:tcMar>
              <w:top w:w="65" w:type="dxa"/>
              <w:left w:w="65" w:type="dxa"/>
              <w:bottom w:w="65" w:type="dxa"/>
              <w:right w:w="65" w:type="dxa"/>
            </w:tcMar>
            <w:vAlign w:val="center"/>
          </w:tcPr>
          <w:p w14:paraId="1B0F195E" w14:textId="77777777" w:rsidR="00F63D64" w:rsidRDefault="00E315B1">
            <w:pPr>
              <w:spacing w:after="0" w:line="264" w:lineRule="auto"/>
              <w:jc w:val="center"/>
            </w:pPr>
            <w:r>
              <w:rPr>
                <w:sz w:val="22"/>
              </w:rPr>
              <w:t>Y</w:t>
            </w:r>
          </w:p>
        </w:tc>
        <w:tc>
          <w:tcPr>
            <w:tcW w:w="1191" w:type="dxa"/>
            <w:tcMar>
              <w:top w:w="65" w:type="dxa"/>
              <w:left w:w="65" w:type="dxa"/>
              <w:bottom w:w="65" w:type="dxa"/>
              <w:right w:w="65" w:type="dxa"/>
            </w:tcMar>
            <w:vAlign w:val="center"/>
          </w:tcPr>
          <w:p w14:paraId="2D4CE00D" w14:textId="77777777" w:rsidR="00F63D64" w:rsidRDefault="00E315B1">
            <w:pPr>
              <w:spacing w:after="0" w:line="264" w:lineRule="auto"/>
              <w:jc w:val="center"/>
            </w:pPr>
            <w:r>
              <w:rPr>
                <w:sz w:val="22"/>
              </w:rPr>
              <w:t>2</w:t>
            </w:r>
          </w:p>
        </w:tc>
        <w:tc>
          <w:tcPr>
            <w:tcW w:w="1644" w:type="dxa"/>
            <w:tcMar>
              <w:top w:w="65" w:type="dxa"/>
              <w:left w:w="65" w:type="dxa"/>
              <w:bottom w:w="65" w:type="dxa"/>
              <w:right w:w="65" w:type="dxa"/>
            </w:tcMar>
            <w:vAlign w:val="center"/>
          </w:tcPr>
          <w:p w14:paraId="793C0F56" w14:textId="77777777" w:rsidR="00F63D64" w:rsidRDefault="00E315B1">
            <w:pPr>
              <w:spacing w:after="0" w:line="264" w:lineRule="auto"/>
              <w:jc w:val="center"/>
            </w:pPr>
            <w:r>
              <w:rPr>
                <w:sz w:val="22"/>
              </w:rPr>
              <w:t>0.09%</w:t>
            </w:r>
          </w:p>
        </w:tc>
      </w:tr>
    </w:tbl>
    <w:p w14:paraId="03248895" w14:textId="77777777" w:rsidR="00F63D64" w:rsidRDefault="00F63D64">
      <w:pPr>
        <w:spacing w:after="0"/>
      </w:pPr>
    </w:p>
    <w:p w14:paraId="2B986B56" w14:textId="77777777" w:rsidR="00F63D64" w:rsidRDefault="00E315B1">
      <w:pPr>
        <w:pStyle w:val="af5"/>
        <w:jc w:val="center"/>
      </w:pPr>
      <w:r>
        <w:t>Table 1 Letter counts and frequencies</w:t>
      </w:r>
    </w:p>
    <w:p w14:paraId="115A865C" w14:textId="77777777" w:rsidR="00F63D64" w:rsidRDefault="00E315B1">
      <w:r>
        <w:br w:type="page"/>
      </w:r>
    </w:p>
    <w:p w14:paraId="58E11FCF" w14:textId="77777777" w:rsidR="00F63D64" w:rsidRDefault="00E315B1">
      <w:pPr>
        <w:pStyle w:val="1"/>
        <w:keepLines w:val="0"/>
      </w:pPr>
      <w:r>
        <w:lastRenderedPageBreak/>
        <w:t>3 Frequency patterns and comparison</w:t>
      </w:r>
    </w:p>
    <w:p w14:paraId="4F8E1E5E" w14:textId="77777777" w:rsidR="00F63D64" w:rsidRDefault="00E315B1">
      <w:pPr>
        <w:keepNext/>
        <w:jc w:val="center"/>
      </w:pPr>
      <w:r>
        <w:rPr>
          <w:noProof/>
        </w:rPr>
        <w:drawing>
          <wp:inline distT="0" distB="0" distL="0" distR="0" wp14:anchorId="4C438AAD" wp14:editId="562BF952">
            <wp:extent cx="6120000" cy="215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chart1.png"/>
                    <pic:cNvPicPr/>
                  </pic:nvPicPr>
                  <pic:blipFill>
                    <a:blip r:embed="rId9"/>
                    <a:stretch>
                      <a:fillRect/>
                    </a:stretch>
                  </pic:blipFill>
                  <pic:spPr>
                    <a:xfrm>
                      <a:off x="0" y="0"/>
                      <a:ext cx="6120000" cy="2152200"/>
                    </a:xfrm>
                    <a:prstGeom prst="rect">
                      <a:avLst/>
                    </a:prstGeom>
                  </pic:spPr>
                </pic:pic>
              </a:graphicData>
            </a:graphic>
          </wp:inline>
        </w:drawing>
      </w:r>
    </w:p>
    <w:p w14:paraId="1A2FD1A5" w14:textId="77777777" w:rsidR="00F63D64" w:rsidRDefault="00E315B1">
      <w:pPr>
        <w:keepNext/>
        <w:jc w:val="center"/>
      </w:pPr>
      <w:r>
        <w:rPr>
          <w:noProof/>
        </w:rPr>
        <w:drawing>
          <wp:inline distT="0" distB="0" distL="0" distR="0" wp14:anchorId="70089CE5" wp14:editId="157802CB">
            <wp:extent cx="6120000" cy="215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chart2.png"/>
                    <pic:cNvPicPr/>
                  </pic:nvPicPr>
                  <pic:blipFill>
                    <a:blip r:embed="rId10"/>
                    <a:stretch>
                      <a:fillRect/>
                    </a:stretch>
                  </pic:blipFill>
                  <pic:spPr>
                    <a:xfrm>
                      <a:off x="0" y="0"/>
                      <a:ext cx="6120000" cy="2152200"/>
                    </a:xfrm>
                    <a:prstGeom prst="rect">
                      <a:avLst/>
                    </a:prstGeom>
                  </pic:spPr>
                </pic:pic>
              </a:graphicData>
            </a:graphic>
          </wp:inline>
        </w:drawing>
      </w:r>
    </w:p>
    <w:p w14:paraId="378A6415" w14:textId="77777777" w:rsidR="00F63D64" w:rsidRDefault="00E315B1">
      <w:pPr>
        <w:pStyle w:val="af5"/>
        <w:jc w:val="center"/>
      </w:pPr>
      <w:r>
        <w:t>Figure 1 Letter frequency distributions</w:t>
      </w:r>
    </w:p>
    <w:p w14:paraId="532E5BDC" w14:textId="77777777" w:rsidR="00F63D64" w:rsidRDefault="00E315B1">
      <w:pPr>
        <w:pStyle w:val="SmallText"/>
      </w:pPr>
      <w:r>
        <w:t xml:space="preserve">V is the most frequent symbol: 322 / 2327 × 100 = 13.84%. This suggests V → </w:t>
      </w:r>
      <w:r>
        <w:t>e. The repeated trigraph WQV suggests the word the, giving W → t and Q → h. T occurs slightly more often than W, but the recovered letters are a and t respectively. This confirms the need to check frequency hypotheses against words.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1191"/>
        <w:gridCol w:w="1814"/>
        <w:gridCol w:w="1644"/>
        <w:gridCol w:w="1191"/>
        <w:gridCol w:w="1814"/>
      </w:tblGrid>
      <w:tr w:rsidR="00F63D64" w14:paraId="43607561" w14:textId="77777777">
        <w:trPr>
          <w:cantSplit/>
          <w:tblHeader/>
          <w:jc w:val="center"/>
        </w:trPr>
        <w:tc>
          <w:tcPr>
            <w:tcW w:w="1644" w:type="dxa"/>
            <w:shd w:val="clear" w:color="auto" w:fill="E6EDF2"/>
            <w:tcMar>
              <w:top w:w="65" w:type="dxa"/>
              <w:left w:w="65" w:type="dxa"/>
              <w:bottom w:w="65" w:type="dxa"/>
              <w:right w:w="65" w:type="dxa"/>
            </w:tcMar>
            <w:vAlign w:val="center"/>
          </w:tcPr>
          <w:p w14:paraId="3486E5C8" w14:textId="77777777" w:rsidR="00F63D64" w:rsidRDefault="00E315B1">
            <w:pPr>
              <w:spacing w:after="0" w:line="264" w:lineRule="auto"/>
              <w:jc w:val="center"/>
            </w:pPr>
            <w:r>
              <w:rPr>
                <w:b/>
                <w:sz w:val="22"/>
              </w:rPr>
              <w:t>Digraph</w:t>
            </w:r>
          </w:p>
        </w:tc>
        <w:tc>
          <w:tcPr>
            <w:tcW w:w="1191" w:type="dxa"/>
            <w:shd w:val="clear" w:color="auto" w:fill="E6EDF2"/>
            <w:tcMar>
              <w:top w:w="65" w:type="dxa"/>
              <w:left w:w="65" w:type="dxa"/>
              <w:bottom w:w="65" w:type="dxa"/>
              <w:right w:w="65" w:type="dxa"/>
            </w:tcMar>
            <w:vAlign w:val="center"/>
          </w:tcPr>
          <w:p w14:paraId="362A01D9" w14:textId="77777777" w:rsidR="00F63D64" w:rsidRDefault="00E315B1">
            <w:pPr>
              <w:spacing w:after="0" w:line="264" w:lineRule="auto"/>
              <w:jc w:val="center"/>
            </w:pPr>
            <w:r>
              <w:rPr>
                <w:b/>
                <w:sz w:val="22"/>
              </w:rPr>
              <w:t>Count</w:t>
            </w:r>
          </w:p>
        </w:tc>
        <w:tc>
          <w:tcPr>
            <w:tcW w:w="1814" w:type="dxa"/>
            <w:shd w:val="clear" w:color="auto" w:fill="E6EDF2"/>
            <w:tcMar>
              <w:top w:w="65" w:type="dxa"/>
              <w:left w:w="65" w:type="dxa"/>
              <w:bottom w:w="65" w:type="dxa"/>
              <w:right w:w="65" w:type="dxa"/>
            </w:tcMar>
            <w:vAlign w:val="center"/>
          </w:tcPr>
          <w:p w14:paraId="0495B3A8" w14:textId="77777777" w:rsidR="00F63D64" w:rsidRDefault="00E315B1">
            <w:pPr>
              <w:spacing w:after="0" w:line="264" w:lineRule="auto"/>
              <w:jc w:val="center"/>
            </w:pPr>
            <w:r>
              <w:rPr>
                <w:b/>
                <w:sz w:val="22"/>
              </w:rPr>
              <w:t>Decrypted</w:t>
            </w:r>
          </w:p>
        </w:tc>
        <w:tc>
          <w:tcPr>
            <w:tcW w:w="1644" w:type="dxa"/>
            <w:shd w:val="clear" w:color="auto" w:fill="E6EDF2"/>
            <w:tcMar>
              <w:top w:w="65" w:type="dxa"/>
              <w:left w:w="65" w:type="dxa"/>
              <w:bottom w:w="65" w:type="dxa"/>
              <w:right w:w="65" w:type="dxa"/>
            </w:tcMar>
            <w:vAlign w:val="center"/>
          </w:tcPr>
          <w:p w14:paraId="7E19F4FE" w14:textId="77777777" w:rsidR="00F63D64" w:rsidRDefault="00E315B1">
            <w:pPr>
              <w:spacing w:after="0" w:line="264" w:lineRule="auto"/>
              <w:jc w:val="center"/>
            </w:pPr>
            <w:r>
              <w:rPr>
                <w:b/>
                <w:sz w:val="22"/>
              </w:rPr>
              <w:t>Trigraph</w:t>
            </w:r>
          </w:p>
        </w:tc>
        <w:tc>
          <w:tcPr>
            <w:tcW w:w="1191" w:type="dxa"/>
            <w:shd w:val="clear" w:color="auto" w:fill="E6EDF2"/>
            <w:tcMar>
              <w:top w:w="65" w:type="dxa"/>
              <w:left w:w="65" w:type="dxa"/>
              <w:bottom w:w="65" w:type="dxa"/>
              <w:right w:w="65" w:type="dxa"/>
            </w:tcMar>
            <w:vAlign w:val="center"/>
          </w:tcPr>
          <w:p w14:paraId="44D8A09F" w14:textId="77777777" w:rsidR="00F63D64" w:rsidRDefault="00E315B1">
            <w:pPr>
              <w:spacing w:after="0" w:line="264" w:lineRule="auto"/>
              <w:jc w:val="center"/>
            </w:pPr>
            <w:r>
              <w:rPr>
                <w:b/>
                <w:sz w:val="22"/>
              </w:rPr>
              <w:t>Count</w:t>
            </w:r>
          </w:p>
        </w:tc>
        <w:tc>
          <w:tcPr>
            <w:tcW w:w="1814" w:type="dxa"/>
            <w:shd w:val="clear" w:color="auto" w:fill="E6EDF2"/>
            <w:tcMar>
              <w:top w:w="65" w:type="dxa"/>
              <w:left w:w="65" w:type="dxa"/>
              <w:bottom w:w="65" w:type="dxa"/>
              <w:right w:w="65" w:type="dxa"/>
            </w:tcMar>
            <w:vAlign w:val="center"/>
          </w:tcPr>
          <w:p w14:paraId="4596C06A" w14:textId="77777777" w:rsidR="00F63D64" w:rsidRDefault="00E315B1">
            <w:pPr>
              <w:spacing w:after="0" w:line="264" w:lineRule="auto"/>
              <w:jc w:val="center"/>
            </w:pPr>
            <w:r>
              <w:rPr>
                <w:b/>
                <w:sz w:val="22"/>
              </w:rPr>
              <w:t>Decrypted</w:t>
            </w:r>
          </w:p>
        </w:tc>
      </w:tr>
      <w:tr w:rsidR="00F63D64" w14:paraId="419ABFF4" w14:textId="77777777">
        <w:trPr>
          <w:cantSplit/>
          <w:jc w:val="center"/>
        </w:trPr>
        <w:tc>
          <w:tcPr>
            <w:tcW w:w="1644" w:type="dxa"/>
            <w:tcMar>
              <w:top w:w="65" w:type="dxa"/>
              <w:left w:w="65" w:type="dxa"/>
              <w:bottom w:w="65" w:type="dxa"/>
              <w:right w:w="65" w:type="dxa"/>
            </w:tcMar>
            <w:vAlign w:val="center"/>
          </w:tcPr>
          <w:p w14:paraId="6683E007" w14:textId="77777777" w:rsidR="00F63D64" w:rsidRDefault="00E315B1">
            <w:pPr>
              <w:spacing w:after="0" w:line="264" w:lineRule="auto"/>
              <w:jc w:val="center"/>
            </w:pPr>
            <w:r>
              <w:rPr>
                <w:sz w:val="22"/>
              </w:rPr>
              <w:t>QV</w:t>
            </w:r>
          </w:p>
        </w:tc>
        <w:tc>
          <w:tcPr>
            <w:tcW w:w="1191" w:type="dxa"/>
            <w:tcMar>
              <w:top w:w="65" w:type="dxa"/>
              <w:left w:w="65" w:type="dxa"/>
              <w:bottom w:w="65" w:type="dxa"/>
              <w:right w:w="65" w:type="dxa"/>
            </w:tcMar>
            <w:vAlign w:val="center"/>
          </w:tcPr>
          <w:p w14:paraId="6C366BEB" w14:textId="77777777" w:rsidR="00F63D64" w:rsidRDefault="00E315B1">
            <w:pPr>
              <w:spacing w:after="0" w:line="264" w:lineRule="auto"/>
              <w:jc w:val="center"/>
            </w:pPr>
            <w:r>
              <w:rPr>
                <w:sz w:val="22"/>
              </w:rPr>
              <w:t>68</w:t>
            </w:r>
          </w:p>
        </w:tc>
        <w:tc>
          <w:tcPr>
            <w:tcW w:w="1814" w:type="dxa"/>
            <w:tcMar>
              <w:top w:w="65" w:type="dxa"/>
              <w:left w:w="65" w:type="dxa"/>
              <w:bottom w:w="65" w:type="dxa"/>
              <w:right w:w="65" w:type="dxa"/>
            </w:tcMar>
            <w:vAlign w:val="center"/>
          </w:tcPr>
          <w:p w14:paraId="7ED70E7A" w14:textId="77777777" w:rsidR="00F63D64" w:rsidRDefault="00E315B1">
            <w:pPr>
              <w:spacing w:after="0" w:line="264" w:lineRule="auto"/>
              <w:jc w:val="center"/>
            </w:pPr>
            <w:r>
              <w:rPr>
                <w:sz w:val="22"/>
              </w:rPr>
              <w:t>he</w:t>
            </w:r>
          </w:p>
        </w:tc>
        <w:tc>
          <w:tcPr>
            <w:tcW w:w="1644" w:type="dxa"/>
            <w:tcMar>
              <w:top w:w="65" w:type="dxa"/>
              <w:left w:w="65" w:type="dxa"/>
              <w:bottom w:w="65" w:type="dxa"/>
              <w:right w:w="65" w:type="dxa"/>
            </w:tcMar>
            <w:vAlign w:val="center"/>
          </w:tcPr>
          <w:p w14:paraId="1B53651E" w14:textId="77777777" w:rsidR="00F63D64" w:rsidRDefault="00E315B1">
            <w:pPr>
              <w:spacing w:after="0" w:line="264" w:lineRule="auto"/>
              <w:jc w:val="center"/>
            </w:pPr>
            <w:r>
              <w:rPr>
                <w:sz w:val="22"/>
              </w:rPr>
              <w:t>WQV</w:t>
            </w:r>
          </w:p>
        </w:tc>
        <w:tc>
          <w:tcPr>
            <w:tcW w:w="1191" w:type="dxa"/>
            <w:tcMar>
              <w:top w:w="65" w:type="dxa"/>
              <w:left w:w="65" w:type="dxa"/>
              <w:bottom w:w="65" w:type="dxa"/>
              <w:right w:w="65" w:type="dxa"/>
            </w:tcMar>
            <w:vAlign w:val="center"/>
          </w:tcPr>
          <w:p w14:paraId="695B010B" w14:textId="77777777" w:rsidR="00F63D64" w:rsidRDefault="00E315B1">
            <w:pPr>
              <w:spacing w:after="0" w:line="264" w:lineRule="auto"/>
              <w:jc w:val="center"/>
            </w:pPr>
            <w:r>
              <w:rPr>
                <w:sz w:val="22"/>
              </w:rPr>
              <w:t>44</w:t>
            </w:r>
          </w:p>
        </w:tc>
        <w:tc>
          <w:tcPr>
            <w:tcW w:w="1814" w:type="dxa"/>
            <w:tcMar>
              <w:top w:w="65" w:type="dxa"/>
              <w:left w:w="65" w:type="dxa"/>
              <w:bottom w:w="65" w:type="dxa"/>
              <w:right w:w="65" w:type="dxa"/>
            </w:tcMar>
            <w:vAlign w:val="center"/>
          </w:tcPr>
          <w:p w14:paraId="6343F855" w14:textId="77777777" w:rsidR="00F63D64" w:rsidRDefault="00E315B1">
            <w:pPr>
              <w:spacing w:after="0" w:line="264" w:lineRule="auto"/>
              <w:jc w:val="center"/>
            </w:pPr>
            <w:r>
              <w:rPr>
                <w:sz w:val="22"/>
              </w:rPr>
              <w:t>the</w:t>
            </w:r>
          </w:p>
        </w:tc>
      </w:tr>
      <w:tr w:rsidR="00F63D64" w14:paraId="3BA0A6D0" w14:textId="77777777">
        <w:trPr>
          <w:cantSplit/>
          <w:jc w:val="center"/>
        </w:trPr>
        <w:tc>
          <w:tcPr>
            <w:tcW w:w="1644" w:type="dxa"/>
            <w:tcMar>
              <w:top w:w="65" w:type="dxa"/>
              <w:left w:w="65" w:type="dxa"/>
              <w:bottom w:w="65" w:type="dxa"/>
              <w:right w:w="65" w:type="dxa"/>
            </w:tcMar>
            <w:vAlign w:val="center"/>
          </w:tcPr>
          <w:p w14:paraId="68C2BCC5" w14:textId="77777777" w:rsidR="00F63D64" w:rsidRDefault="00E315B1">
            <w:pPr>
              <w:spacing w:after="0" w:line="264" w:lineRule="auto"/>
              <w:jc w:val="center"/>
            </w:pPr>
            <w:r>
              <w:rPr>
                <w:sz w:val="22"/>
              </w:rPr>
              <w:t>WQ</w:t>
            </w:r>
          </w:p>
        </w:tc>
        <w:tc>
          <w:tcPr>
            <w:tcW w:w="1191" w:type="dxa"/>
            <w:tcMar>
              <w:top w:w="65" w:type="dxa"/>
              <w:left w:w="65" w:type="dxa"/>
              <w:bottom w:w="65" w:type="dxa"/>
              <w:right w:w="65" w:type="dxa"/>
            </w:tcMar>
            <w:vAlign w:val="center"/>
          </w:tcPr>
          <w:p w14:paraId="11D0B633" w14:textId="77777777" w:rsidR="00F63D64" w:rsidRDefault="00E315B1">
            <w:pPr>
              <w:spacing w:after="0" w:line="264" w:lineRule="auto"/>
              <w:jc w:val="center"/>
            </w:pPr>
            <w:r>
              <w:rPr>
                <w:sz w:val="22"/>
              </w:rPr>
              <w:t>60</w:t>
            </w:r>
          </w:p>
        </w:tc>
        <w:tc>
          <w:tcPr>
            <w:tcW w:w="1814" w:type="dxa"/>
            <w:tcMar>
              <w:top w:w="65" w:type="dxa"/>
              <w:left w:w="65" w:type="dxa"/>
              <w:bottom w:w="65" w:type="dxa"/>
              <w:right w:w="65" w:type="dxa"/>
            </w:tcMar>
            <w:vAlign w:val="center"/>
          </w:tcPr>
          <w:p w14:paraId="0EEA73D5" w14:textId="77777777" w:rsidR="00F63D64" w:rsidRDefault="00E315B1">
            <w:pPr>
              <w:spacing w:after="0" w:line="264" w:lineRule="auto"/>
              <w:jc w:val="center"/>
            </w:pPr>
            <w:r>
              <w:rPr>
                <w:sz w:val="22"/>
              </w:rPr>
              <w:t>th</w:t>
            </w:r>
          </w:p>
        </w:tc>
        <w:tc>
          <w:tcPr>
            <w:tcW w:w="1644" w:type="dxa"/>
            <w:tcMar>
              <w:top w:w="65" w:type="dxa"/>
              <w:left w:w="65" w:type="dxa"/>
              <w:bottom w:w="65" w:type="dxa"/>
              <w:right w:w="65" w:type="dxa"/>
            </w:tcMar>
            <w:vAlign w:val="center"/>
          </w:tcPr>
          <w:p w14:paraId="536A79C9" w14:textId="77777777" w:rsidR="00F63D64" w:rsidRDefault="00E315B1">
            <w:pPr>
              <w:spacing w:after="0" w:line="264" w:lineRule="auto"/>
              <w:jc w:val="center"/>
            </w:pPr>
            <w:r>
              <w:rPr>
                <w:sz w:val="22"/>
              </w:rPr>
              <w:t>TGO</w:t>
            </w:r>
          </w:p>
        </w:tc>
        <w:tc>
          <w:tcPr>
            <w:tcW w:w="1191" w:type="dxa"/>
            <w:tcMar>
              <w:top w:w="65" w:type="dxa"/>
              <w:left w:w="65" w:type="dxa"/>
              <w:bottom w:w="65" w:type="dxa"/>
              <w:right w:w="65" w:type="dxa"/>
            </w:tcMar>
            <w:vAlign w:val="center"/>
          </w:tcPr>
          <w:p w14:paraId="36CEF1D5" w14:textId="77777777" w:rsidR="00F63D64" w:rsidRDefault="00E315B1">
            <w:pPr>
              <w:spacing w:after="0" w:line="264" w:lineRule="auto"/>
              <w:jc w:val="center"/>
            </w:pPr>
            <w:r>
              <w:rPr>
                <w:sz w:val="22"/>
              </w:rPr>
              <w:t>19</w:t>
            </w:r>
          </w:p>
        </w:tc>
        <w:tc>
          <w:tcPr>
            <w:tcW w:w="1814" w:type="dxa"/>
            <w:tcMar>
              <w:top w:w="65" w:type="dxa"/>
              <w:left w:w="65" w:type="dxa"/>
              <w:bottom w:w="65" w:type="dxa"/>
              <w:right w:w="65" w:type="dxa"/>
            </w:tcMar>
            <w:vAlign w:val="center"/>
          </w:tcPr>
          <w:p w14:paraId="3C203BBD" w14:textId="77777777" w:rsidR="00F63D64" w:rsidRDefault="00E315B1">
            <w:pPr>
              <w:spacing w:after="0" w:line="264" w:lineRule="auto"/>
              <w:jc w:val="center"/>
            </w:pPr>
            <w:r>
              <w:rPr>
                <w:sz w:val="22"/>
              </w:rPr>
              <w:t>and</w:t>
            </w:r>
          </w:p>
        </w:tc>
      </w:tr>
      <w:tr w:rsidR="00F63D64" w14:paraId="54586E4B" w14:textId="77777777">
        <w:trPr>
          <w:cantSplit/>
          <w:jc w:val="center"/>
        </w:trPr>
        <w:tc>
          <w:tcPr>
            <w:tcW w:w="1644" w:type="dxa"/>
            <w:tcMar>
              <w:top w:w="65" w:type="dxa"/>
              <w:left w:w="65" w:type="dxa"/>
              <w:bottom w:w="65" w:type="dxa"/>
              <w:right w:w="65" w:type="dxa"/>
            </w:tcMar>
            <w:vAlign w:val="center"/>
          </w:tcPr>
          <w:p w14:paraId="1D2C5BA5" w14:textId="77777777" w:rsidR="00F63D64" w:rsidRDefault="00E315B1">
            <w:pPr>
              <w:spacing w:after="0" w:line="264" w:lineRule="auto"/>
              <w:jc w:val="center"/>
            </w:pPr>
            <w:r>
              <w:rPr>
                <w:sz w:val="22"/>
              </w:rPr>
              <w:t>VI</w:t>
            </w:r>
          </w:p>
        </w:tc>
        <w:tc>
          <w:tcPr>
            <w:tcW w:w="1191" w:type="dxa"/>
            <w:tcMar>
              <w:top w:w="65" w:type="dxa"/>
              <w:left w:w="65" w:type="dxa"/>
              <w:bottom w:w="65" w:type="dxa"/>
              <w:right w:w="65" w:type="dxa"/>
            </w:tcMar>
            <w:vAlign w:val="center"/>
          </w:tcPr>
          <w:p w14:paraId="49C499DD" w14:textId="77777777" w:rsidR="00F63D64" w:rsidRDefault="00E315B1">
            <w:pPr>
              <w:spacing w:after="0" w:line="264" w:lineRule="auto"/>
              <w:jc w:val="center"/>
            </w:pPr>
            <w:r>
              <w:rPr>
                <w:sz w:val="22"/>
              </w:rPr>
              <w:t>46</w:t>
            </w:r>
          </w:p>
        </w:tc>
        <w:tc>
          <w:tcPr>
            <w:tcW w:w="1814" w:type="dxa"/>
            <w:tcMar>
              <w:top w:w="65" w:type="dxa"/>
              <w:left w:w="65" w:type="dxa"/>
              <w:bottom w:w="65" w:type="dxa"/>
              <w:right w:w="65" w:type="dxa"/>
            </w:tcMar>
            <w:vAlign w:val="center"/>
          </w:tcPr>
          <w:p w14:paraId="164F93B9" w14:textId="77777777" w:rsidR="00F63D64" w:rsidRDefault="00E315B1">
            <w:pPr>
              <w:spacing w:after="0" w:line="264" w:lineRule="auto"/>
              <w:jc w:val="center"/>
            </w:pPr>
            <w:r>
              <w:rPr>
                <w:sz w:val="22"/>
              </w:rPr>
              <w:t>er</w:t>
            </w:r>
          </w:p>
        </w:tc>
        <w:tc>
          <w:tcPr>
            <w:tcW w:w="1644" w:type="dxa"/>
            <w:tcMar>
              <w:top w:w="65" w:type="dxa"/>
              <w:left w:w="65" w:type="dxa"/>
              <w:bottom w:w="65" w:type="dxa"/>
              <w:right w:w="65" w:type="dxa"/>
            </w:tcMar>
            <w:vAlign w:val="center"/>
          </w:tcPr>
          <w:p w14:paraId="05E2CAEC" w14:textId="77777777" w:rsidR="00F63D64" w:rsidRDefault="00E315B1">
            <w:pPr>
              <w:spacing w:after="0" w:line="264" w:lineRule="auto"/>
              <w:jc w:val="center"/>
            </w:pPr>
            <w:r>
              <w:rPr>
                <w:sz w:val="22"/>
              </w:rPr>
              <w:t>QVI</w:t>
            </w:r>
          </w:p>
        </w:tc>
        <w:tc>
          <w:tcPr>
            <w:tcW w:w="1191" w:type="dxa"/>
            <w:tcMar>
              <w:top w:w="65" w:type="dxa"/>
              <w:left w:w="65" w:type="dxa"/>
              <w:bottom w:w="65" w:type="dxa"/>
              <w:right w:w="65" w:type="dxa"/>
            </w:tcMar>
            <w:vAlign w:val="center"/>
          </w:tcPr>
          <w:p w14:paraId="688F6160" w14:textId="77777777" w:rsidR="00F63D64" w:rsidRDefault="00E315B1">
            <w:pPr>
              <w:spacing w:after="0" w:line="264" w:lineRule="auto"/>
              <w:jc w:val="center"/>
            </w:pPr>
            <w:r>
              <w:rPr>
                <w:sz w:val="22"/>
              </w:rPr>
              <w:t>14</w:t>
            </w:r>
          </w:p>
        </w:tc>
        <w:tc>
          <w:tcPr>
            <w:tcW w:w="1814" w:type="dxa"/>
            <w:tcMar>
              <w:top w:w="65" w:type="dxa"/>
              <w:left w:w="65" w:type="dxa"/>
              <w:bottom w:w="65" w:type="dxa"/>
              <w:right w:w="65" w:type="dxa"/>
            </w:tcMar>
            <w:vAlign w:val="center"/>
          </w:tcPr>
          <w:p w14:paraId="5F978F11" w14:textId="77777777" w:rsidR="00F63D64" w:rsidRDefault="00E315B1">
            <w:pPr>
              <w:spacing w:after="0" w:line="264" w:lineRule="auto"/>
              <w:jc w:val="center"/>
            </w:pPr>
            <w:r>
              <w:rPr>
                <w:sz w:val="22"/>
              </w:rPr>
              <w:t>her</w:t>
            </w:r>
          </w:p>
        </w:tc>
      </w:tr>
      <w:tr w:rsidR="00F63D64" w14:paraId="740B8CE4" w14:textId="77777777">
        <w:trPr>
          <w:cantSplit/>
          <w:jc w:val="center"/>
        </w:trPr>
        <w:tc>
          <w:tcPr>
            <w:tcW w:w="1644" w:type="dxa"/>
            <w:tcMar>
              <w:top w:w="65" w:type="dxa"/>
              <w:left w:w="65" w:type="dxa"/>
              <w:bottom w:w="65" w:type="dxa"/>
              <w:right w:w="65" w:type="dxa"/>
            </w:tcMar>
            <w:vAlign w:val="center"/>
          </w:tcPr>
          <w:p w14:paraId="5F8C1B65" w14:textId="77777777" w:rsidR="00F63D64" w:rsidRDefault="00E315B1">
            <w:pPr>
              <w:spacing w:after="0" w:line="264" w:lineRule="auto"/>
              <w:jc w:val="center"/>
            </w:pPr>
            <w:r>
              <w:rPr>
                <w:sz w:val="22"/>
              </w:rPr>
              <w:t>TG</w:t>
            </w:r>
          </w:p>
        </w:tc>
        <w:tc>
          <w:tcPr>
            <w:tcW w:w="1191" w:type="dxa"/>
            <w:tcMar>
              <w:top w:w="65" w:type="dxa"/>
              <w:left w:w="65" w:type="dxa"/>
              <w:bottom w:w="65" w:type="dxa"/>
              <w:right w:w="65" w:type="dxa"/>
            </w:tcMar>
            <w:vAlign w:val="center"/>
          </w:tcPr>
          <w:p w14:paraId="1D03DDF7" w14:textId="77777777" w:rsidR="00F63D64" w:rsidRDefault="00E315B1">
            <w:pPr>
              <w:spacing w:after="0" w:line="264" w:lineRule="auto"/>
              <w:jc w:val="center"/>
            </w:pPr>
            <w:r>
              <w:rPr>
                <w:sz w:val="22"/>
              </w:rPr>
              <w:t>43</w:t>
            </w:r>
          </w:p>
        </w:tc>
        <w:tc>
          <w:tcPr>
            <w:tcW w:w="1814" w:type="dxa"/>
            <w:tcMar>
              <w:top w:w="65" w:type="dxa"/>
              <w:left w:w="65" w:type="dxa"/>
              <w:bottom w:w="65" w:type="dxa"/>
              <w:right w:w="65" w:type="dxa"/>
            </w:tcMar>
            <w:vAlign w:val="center"/>
          </w:tcPr>
          <w:p w14:paraId="38671244" w14:textId="77777777" w:rsidR="00F63D64" w:rsidRDefault="00E315B1">
            <w:pPr>
              <w:spacing w:after="0" w:line="264" w:lineRule="auto"/>
              <w:jc w:val="center"/>
            </w:pPr>
            <w:r>
              <w:rPr>
                <w:sz w:val="22"/>
              </w:rPr>
              <w:t>an</w:t>
            </w:r>
          </w:p>
        </w:tc>
        <w:tc>
          <w:tcPr>
            <w:tcW w:w="1644" w:type="dxa"/>
            <w:tcMar>
              <w:top w:w="65" w:type="dxa"/>
              <w:left w:w="65" w:type="dxa"/>
              <w:bottom w:w="65" w:type="dxa"/>
              <w:right w:w="65" w:type="dxa"/>
            </w:tcMar>
            <w:vAlign w:val="center"/>
          </w:tcPr>
          <w:p w14:paraId="653483C2" w14:textId="77777777" w:rsidR="00F63D64" w:rsidRDefault="00E315B1">
            <w:pPr>
              <w:spacing w:after="0" w:line="264" w:lineRule="auto"/>
              <w:jc w:val="center"/>
            </w:pPr>
            <w:r>
              <w:rPr>
                <w:sz w:val="22"/>
              </w:rPr>
              <w:t>XGJ</w:t>
            </w:r>
          </w:p>
        </w:tc>
        <w:tc>
          <w:tcPr>
            <w:tcW w:w="1191" w:type="dxa"/>
            <w:tcMar>
              <w:top w:w="65" w:type="dxa"/>
              <w:left w:w="65" w:type="dxa"/>
              <w:bottom w:w="65" w:type="dxa"/>
              <w:right w:w="65" w:type="dxa"/>
            </w:tcMar>
            <w:vAlign w:val="center"/>
          </w:tcPr>
          <w:p w14:paraId="2AAF8723" w14:textId="77777777" w:rsidR="00F63D64" w:rsidRDefault="00E315B1">
            <w:pPr>
              <w:spacing w:after="0" w:line="264" w:lineRule="auto"/>
              <w:jc w:val="center"/>
            </w:pPr>
            <w:r>
              <w:rPr>
                <w:sz w:val="22"/>
              </w:rPr>
              <w:t>11</w:t>
            </w:r>
          </w:p>
        </w:tc>
        <w:tc>
          <w:tcPr>
            <w:tcW w:w="1814" w:type="dxa"/>
            <w:tcMar>
              <w:top w:w="65" w:type="dxa"/>
              <w:left w:w="65" w:type="dxa"/>
              <w:bottom w:w="65" w:type="dxa"/>
              <w:right w:w="65" w:type="dxa"/>
            </w:tcMar>
            <w:vAlign w:val="center"/>
          </w:tcPr>
          <w:p w14:paraId="2AE02581" w14:textId="77777777" w:rsidR="00F63D64" w:rsidRDefault="00E315B1">
            <w:pPr>
              <w:spacing w:after="0" w:line="264" w:lineRule="auto"/>
              <w:jc w:val="center"/>
            </w:pPr>
            <w:r>
              <w:rPr>
                <w:sz w:val="22"/>
              </w:rPr>
              <w:t>ing</w:t>
            </w:r>
          </w:p>
        </w:tc>
      </w:tr>
      <w:tr w:rsidR="00F63D64" w14:paraId="59D561BF" w14:textId="77777777">
        <w:trPr>
          <w:cantSplit/>
          <w:jc w:val="center"/>
        </w:trPr>
        <w:tc>
          <w:tcPr>
            <w:tcW w:w="1644" w:type="dxa"/>
            <w:tcMar>
              <w:top w:w="65" w:type="dxa"/>
              <w:left w:w="65" w:type="dxa"/>
              <w:bottom w:w="65" w:type="dxa"/>
              <w:right w:w="65" w:type="dxa"/>
            </w:tcMar>
            <w:vAlign w:val="center"/>
          </w:tcPr>
          <w:p w14:paraId="7A290E85" w14:textId="77777777" w:rsidR="00F63D64" w:rsidRDefault="00E315B1">
            <w:pPr>
              <w:spacing w:after="0" w:line="264" w:lineRule="auto"/>
              <w:jc w:val="center"/>
            </w:pPr>
            <w:r>
              <w:rPr>
                <w:sz w:val="22"/>
              </w:rPr>
              <w:t>XG</w:t>
            </w:r>
          </w:p>
        </w:tc>
        <w:tc>
          <w:tcPr>
            <w:tcW w:w="1191" w:type="dxa"/>
            <w:tcMar>
              <w:top w:w="65" w:type="dxa"/>
              <w:left w:w="65" w:type="dxa"/>
              <w:bottom w:w="65" w:type="dxa"/>
              <w:right w:w="65" w:type="dxa"/>
            </w:tcMar>
            <w:vAlign w:val="center"/>
          </w:tcPr>
          <w:p w14:paraId="141F02B9" w14:textId="77777777" w:rsidR="00F63D64" w:rsidRDefault="00E315B1">
            <w:pPr>
              <w:spacing w:after="0" w:line="264" w:lineRule="auto"/>
              <w:jc w:val="center"/>
            </w:pPr>
            <w:r>
              <w:rPr>
                <w:sz w:val="22"/>
              </w:rPr>
              <w:t>35</w:t>
            </w:r>
          </w:p>
        </w:tc>
        <w:tc>
          <w:tcPr>
            <w:tcW w:w="1814" w:type="dxa"/>
            <w:tcMar>
              <w:top w:w="65" w:type="dxa"/>
              <w:left w:w="65" w:type="dxa"/>
              <w:bottom w:w="65" w:type="dxa"/>
              <w:right w:w="65" w:type="dxa"/>
            </w:tcMar>
            <w:vAlign w:val="center"/>
          </w:tcPr>
          <w:p w14:paraId="04B8372C" w14:textId="77777777" w:rsidR="00F63D64" w:rsidRDefault="00E315B1">
            <w:pPr>
              <w:spacing w:after="0" w:line="264" w:lineRule="auto"/>
              <w:jc w:val="center"/>
            </w:pPr>
            <w:r>
              <w:rPr>
                <w:sz w:val="22"/>
              </w:rPr>
              <w:t>in</w:t>
            </w:r>
          </w:p>
        </w:tc>
        <w:tc>
          <w:tcPr>
            <w:tcW w:w="1644" w:type="dxa"/>
            <w:tcMar>
              <w:top w:w="65" w:type="dxa"/>
              <w:left w:w="65" w:type="dxa"/>
              <w:bottom w:w="65" w:type="dxa"/>
              <w:right w:w="65" w:type="dxa"/>
            </w:tcMar>
            <w:vAlign w:val="center"/>
          </w:tcPr>
          <w:p w14:paraId="2A293CCC" w14:textId="77777777" w:rsidR="00F63D64" w:rsidRDefault="00E315B1">
            <w:pPr>
              <w:spacing w:after="0" w:line="264" w:lineRule="auto"/>
              <w:jc w:val="center"/>
            </w:pPr>
            <w:r>
              <w:rPr>
                <w:sz w:val="22"/>
              </w:rPr>
              <w:t>VHN</w:t>
            </w:r>
          </w:p>
        </w:tc>
        <w:tc>
          <w:tcPr>
            <w:tcW w:w="1191" w:type="dxa"/>
            <w:tcMar>
              <w:top w:w="65" w:type="dxa"/>
              <w:left w:w="65" w:type="dxa"/>
              <w:bottom w:w="65" w:type="dxa"/>
              <w:right w:w="65" w:type="dxa"/>
            </w:tcMar>
            <w:vAlign w:val="center"/>
          </w:tcPr>
          <w:p w14:paraId="0B0E1F3A" w14:textId="77777777" w:rsidR="00F63D64" w:rsidRDefault="00E315B1">
            <w:pPr>
              <w:spacing w:after="0" w:line="264" w:lineRule="auto"/>
              <w:jc w:val="center"/>
            </w:pPr>
            <w:r>
              <w:rPr>
                <w:sz w:val="22"/>
              </w:rPr>
              <w:t>10</w:t>
            </w:r>
          </w:p>
        </w:tc>
        <w:tc>
          <w:tcPr>
            <w:tcW w:w="1814" w:type="dxa"/>
            <w:tcMar>
              <w:top w:w="65" w:type="dxa"/>
              <w:left w:w="65" w:type="dxa"/>
              <w:bottom w:w="65" w:type="dxa"/>
              <w:right w:w="65" w:type="dxa"/>
            </w:tcMar>
            <w:vAlign w:val="center"/>
          </w:tcPr>
          <w:p w14:paraId="37D0A1A1" w14:textId="77777777" w:rsidR="00F63D64" w:rsidRDefault="00E315B1">
            <w:pPr>
              <w:spacing w:after="0" w:line="264" w:lineRule="auto"/>
              <w:jc w:val="center"/>
            </w:pPr>
            <w:r>
              <w:rPr>
                <w:sz w:val="22"/>
              </w:rPr>
              <w:t>eco</w:t>
            </w:r>
          </w:p>
        </w:tc>
      </w:tr>
    </w:tbl>
    <w:p w14:paraId="6A13C86E" w14:textId="77777777" w:rsidR="00F63D64" w:rsidRDefault="00F63D64">
      <w:pPr>
        <w:spacing w:after="0"/>
      </w:pPr>
    </w:p>
    <w:p w14:paraId="13FD2152" w14:textId="77777777" w:rsidR="00F63D64" w:rsidRDefault="00E315B1">
      <w:pPr>
        <w:pStyle w:val="af5"/>
        <w:jc w:val="center"/>
      </w:pPr>
      <w:r>
        <w:t>Table 2 Common letter groups and their final interpretation</w:t>
      </w:r>
    </w:p>
    <w:p w14:paraId="70F3F5D7" w14:textId="77777777" w:rsidR="00F63D64" w:rsidRDefault="00E315B1">
      <w:pPr>
        <w:pStyle w:val="SmallText"/>
      </w:pPr>
      <w:r>
        <w:t xml:space="preserve">N-grams are counted in the letters-only stream, so a group </w:t>
      </w:r>
      <w:r>
        <w:t>may cross a word boundary. PP occurs 17 times and becomes ss. VV and SS each occur 7 times and become ee and ll.</w:t>
      </w:r>
    </w:p>
    <w:p w14:paraId="5A2B3C01" w14:textId="77777777" w:rsidR="00F63D64" w:rsidRDefault="00E315B1">
      <w:r>
        <w:br w:type="page"/>
      </w:r>
    </w:p>
    <w:p w14:paraId="47A9D8CA" w14:textId="77777777" w:rsidR="00F63D64" w:rsidRDefault="00E315B1">
      <w:pPr>
        <w:pStyle w:val="1"/>
        <w:keepLines w:val="0"/>
      </w:pPr>
      <w:r>
        <w:lastRenderedPageBreak/>
        <w:t>4 Step 1 Common letters and THE</w:t>
      </w:r>
    </w:p>
    <w:p w14:paraId="59EEA2D6" w14:textId="77777777" w:rsidR="00F63D64" w:rsidRDefault="00E315B1">
      <w:pPr>
        <w:pStyle w:val="SmallText"/>
      </w:pPr>
      <w:r>
        <w:t>V has the highest frequency, so the first hypothesis is V → e. WQV occurs 44 times in the letters-only stream</w:t>
      </w:r>
      <w:r>
        <w:t xml:space="preserve"> and fits the word the. This gives W → t and Q → h. WQTW then becomes thTt, suggesting that.</w:t>
      </w:r>
    </w:p>
    <w:p w14:paraId="32E9C356" w14:textId="77777777" w:rsidR="00F63D64" w:rsidRDefault="00E315B1">
      <w:pPr>
        <w:pStyle w:val="SmallText"/>
      </w:pPr>
      <w:r>
        <w:rPr>
          <w:b/>
        </w:rPr>
        <w:t>New substitutions: V → e, W → t, Q → h. Resolved: 3/26.</w:t>
      </w:r>
    </w:p>
    <w:p w14:paraId="4CF77AAE" w14:textId="77777777" w:rsidR="00F63D64" w:rsidRDefault="00E315B1">
      <w:pPr>
        <w:pStyle w:val="SmallText"/>
      </w:pPr>
      <w:r>
        <w:t>Checks: WQV → the; WQTW → thTt; QV → he.</w:t>
      </w:r>
    </w:p>
    <w:p w14:paraId="4D2A4724" w14:textId="77777777" w:rsidR="00F63D64" w:rsidRDefault="00E315B1">
      <w:pPr>
        <w:pStyle w:val="CipherText"/>
      </w:pPr>
      <w:r>
        <w:t xml:space="preserve">ZNOeIG RePteIG HIFUtNSNJF eZeIJeO OXIeHtSF CINZ the </w:t>
      </w:r>
      <w:r>
        <w:t>CSNReIXGJ NCZNOeIG OXUSNZTHF. the TZATPPTONIP' IeUNItP ReIe PNZetXZeP NUeGeOTGO IeTO, TGO, XC GeHePPTIF, HIFUt-TGTSFMeO. AF the eGO NC the HeGtDIF,HIFUtNSNJF hTO AeHNZe XZUNItTGt eGNDJh CNI ZNPt PtTteP tN LeeU CDSS-tXZe HXUheI PeHIetTIXeP NHHDUXeO XG ZTLXG</w:t>
      </w:r>
      <w:r>
        <w:t>J DU GeR LeFP, eGHXUheIXGJ TGOOeHXUheIXGJ ZePPTJeP, TGO PNSKXGJ XGteIHeUteO OXPUTtHheP. PNZetXZePthe HIFUtTGTSFPtP ReIe PeUTITte CINZ the HXUheI PeHIetTIXeP TGO ReIeHTSSeO XG NGSF RheG GeeOeO. UeIhTUP the ZNPt eSTANITte NIJTGXMTtXNG RTPKeGXHe'P. Xt CeSS DG</w:t>
      </w:r>
      <w:r>
        <w:t>OeI the XZZeOXTte HNGtINS NC the HNDGHXS NC teG, theUNReICDS TGO ZFPteIXNDP ANOF thTt IDSeO the IeUDASXH STIJeSF thINDJh XtPeCCXHXeGt PeHIet UNSXHe. KeGXHe NReO heI UIeeZXGeGHe STIJeSF tN JXNKTGGXPNIN, RhN RTP UeIhTUP the RePt'P CXIPt JIeTt HIFUtTGTSFPt. P</w:t>
      </w:r>
      <w:r>
        <w:t>NIN,TUUNXGteO HXUheI PeHIetTIF XG 1506, eGENFeO IeZTILTASe PDHHePP XGPNSKXGJ the HXUheIP NC GDZeINDP UIXGHXUTSXtXeP. hXP PNSDtXNG NC T OXPUTtHhNC ZTIL TGthNGF HNSNTGT, HhXeC NC the TIZF NC the hNSF INZTG eZUeINIZTYXZXSXTG X, IeBDePtXGJ 20,000 ODHTtP NI the</w:t>
      </w:r>
      <w:r>
        <w:t xml:space="preserve"> UIePeGHe NC the eZUeINIRXth the TIZF, JTKe TG XGPXJht XGtN HNSNGGT'P UINASeZP. PN JIeTt RTPPNIN'P CTZe thTt NtheI HNDItP PhTIUeGeO theXI HXUheIP, TGO TP eTISF TP1510 the UTUTS HDIXT RTP PeGOXGJ hXZ HXUheIP thTt GN NGe XG INZe HNDSOPNSKe. ADt KeGXHe hTO GN</w:t>
      </w:r>
      <w:r>
        <w:t xml:space="preserve"> ZNGNUNSF.</w:t>
      </w:r>
    </w:p>
    <w:p w14:paraId="69F8196D" w14:textId="77777777" w:rsidR="00F63D64" w:rsidRDefault="00E315B1">
      <w:pPr>
        <w:pStyle w:val="CipherText"/>
      </w:pPr>
      <w:r>
        <w:t>XG 1589, heGIF NC GTKTIIe, RhN RTP OePtXGeO tN AeHNZe the ZNPtUNUDSTI LXGJ XG the hXPtNIF NC CITGHe (he HNXGeO the PSNJTG "T HhXHLeG XGeKeIF UeTPTGt'P UNt eKeIF PDGOTF"), TPHeGOeO tN the thINGe TP heGIF XKTGO CNDGO hXZPeSC eZAINXSeO PtXSS ZNIe C</w:t>
      </w:r>
      <w:r>
        <w:t>XeIHeSF XG hXP AXtteI HNGtePtRXth the hNSF SeTJDe, T HTthNSXH CTHtXNG thTt IeCDPeO tN HNGHeOe thTt TUINtePtTGt HNDSO ReTI the HINRG. the SeTJDe, heTOeO AF the ODLe NCZTFeGGe, heSO UTIXP TGO TSS the NtheI STIJe HXtXeP NC CITGHe, TGO RTPIeHeXKXGJ STIJe tITGP</w:t>
      </w:r>
      <w:r>
        <w:t>CDPXNGP NC ZeG TGO ZNGeF CINZ UhXSXU NC PUTXG.heGIF RTP tXJhtSF heZZeO XG, TGO Xt RTP Tt thXP EDGHtDIe thTt PNZeHNIIePUNGOeGHe AetReeG UhXSXU TGO tRN NC hXP SXTXPNG NCCXHeIP,HNZZTGOeI EDTG Oe ZNIeN TGO TZATPPTONI ZTGNPPe, CeSS XGtN heGIF'PhTGOP.Xt RTP XG H</w:t>
      </w:r>
      <w:r>
        <w:t xml:space="preserve">XUheI, ADt he hTO XG hXP JNKeIGZeGt Tt the tXZe NGeCITGHNXP KXete, the PeXJGeDI Oe ST AXJNtXeIe, T 49-FeTI-NSO STRFeI CINZUNXtND RhN hTO IXPeG tN AeHNZe HNDGPeSNI NC the UTISeZeGt, NI HNDIt NCEDPtXHe, NC tNDIP TGO T UIXKF HNDGPeSNI tN heGIF. KXete hTO CNI </w:t>
      </w:r>
      <w:r>
        <w:t>FeTIPTZDPeO hXZPeSC RXth ZTtheZTtXHP TP T hNAAF-"GeKeI RTP T ZTG ZNIeANIG CNI ZTtheZTtXHP," PTXO tTSSeZeGt OeP IeTDY. TP the ZTG RhN CXIPtDPeO SetteIP CNI BDTGtXtXeP XG TSJeAIT, JXKXGJ thTt PtDOF XtP HhTITHteIXPtXHSNNL, KXete XP tNOTF IeZeZAeIeO TP the CTt</w:t>
      </w:r>
      <w:r>
        <w:t>heI NC TSJeAIT. T FeTI AeCNIe,he hTO PNSKeO T PUTGXPh OXPUTtHh TOOIePPeO tN TSePPTGOIN CTIGePe, theODLe NC UTIZT, RhN heTOeO the PUTGXPh CNIHeP NC the SeTJDe. heGIFtDIGeO the GeR XGteIHeUtP NKeI tN hXZ tN Pee XC KXete HNDSO IeUeTt hXPPDHHePP.</w:t>
      </w:r>
    </w:p>
    <w:p w14:paraId="6DF45345" w14:textId="77777777" w:rsidR="00F63D64" w:rsidRDefault="00E315B1">
      <w:pPr>
        <w:pStyle w:val="af5"/>
        <w:jc w:val="center"/>
      </w:pPr>
      <w:r>
        <w:t xml:space="preserve">Intermediate </w:t>
      </w:r>
      <w:r>
        <w:t>text after step 1</w:t>
      </w:r>
    </w:p>
    <w:p w14:paraId="512B74C1" w14:textId="77777777" w:rsidR="00F63D64" w:rsidRDefault="00E315B1">
      <w:r>
        <w:br w:type="page"/>
      </w:r>
    </w:p>
    <w:p w14:paraId="0B2ADF2B" w14:textId="77777777" w:rsidR="00F63D64" w:rsidRDefault="00E315B1">
      <w:pPr>
        <w:pStyle w:val="1"/>
        <w:keepLines w:val="0"/>
      </w:pPr>
      <w:r>
        <w:lastRenderedPageBreak/>
        <w:t>4 Step 2 AND OF and the vowel O</w:t>
      </w:r>
    </w:p>
    <w:p w14:paraId="06C019F0" w14:textId="77777777" w:rsidR="00F63D64" w:rsidRDefault="00E315B1">
      <w:pPr>
        <w:pStyle w:val="SmallText"/>
      </w:pPr>
      <w:r>
        <w:t>WQTW becomes that after T → a. TGO now has the pattern aGO; reading it as and gives G → n and O → d. The frequent pair NC fits of, giving N → o and C → f. The same choices turn WN into to and GN into no.</w:t>
      </w:r>
    </w:p>
    <w:p w14:paraId="12AFD133" w14:textId="77777777" w:rsidR="00F63D64" w:rsidRDefault="00E315B1">
      <w:pPr>
        <w:pStyle w:val="SmallText"/>
      </w:pPr>
      <w:r>
        <w:rPr>
          <w:b/>
        </w:rPr>
        <w:t>New substitutions: T → a, G → n, O → d, N → o, C → f. Resolved: 8/26.</w:t>
      </w:r>
    </w:p>
    <w:p w14:paraId="7DF9502A" w14:textId="77777777" w:rsidR="00F63D64" w:rsidRDefault="00E315B1">
      <w:pPr>
        <w:pStyle w:val="SmallText"/>
      </w:pPr>
      <w:r>
        <w:t>Checks: TGO → and; NC → of; WN → to; GN → no.</w:t>
      </w:r>
    </w:p>
    <w:p w14:paraId="608555C4" w14:textId="77777777" w:rsidR="00F63D64" w:rsidRDefault="00E315B1">
      <w:pPr>
        <w:pStyle w:val="CipherText"/>
      </w:pPr>
      <w:r>
        <w:t>ZodeIn RePteIn HIFUtoSoJF eZeIJed dXIeHtSF fIoZ the fSoReIXnJ ofZodeIn dXUSoZaHF. the aZAaPPadoIP' IeUoItP ReIe PoZetXZeP oUenedand Iead, an</w:t>
      </w:r>
      <w:r>
        <w:t xml:space="preserve">d, Xf neHePPaIF, HIFUt-anaSFMed. AF the end of the HentDIF,HIFUtoSoJF had AeHoZe XZUoItant enoDJh foI ZoPt PtateP to LeeU fDSS-tXZe HXUheI PeHIetaIXeP oHHDUXed Xn ZaLXnJ DU neR LeFP, enHXUheIXnJ anddeHXUheIXnJ ZePPaJeP, and PoSKXnJ XnteIHeUted dXPUatHheP. </w:t>
      </w:r>
      <w:r>
        <w:t>PoZetXZePthe HIFUtanaSFPtP ReIe PeUaIate fIoZ the HXUheI PeHIetaIXeP and ReIeHaSSed Xn onSF Rhen needed. UeIhaUP the ZoPt eSaAoIate oIJanXMatXon RaPKenXHe'P. Xt feSS DndeI the XZZedXate HontIoS of the HoDnHXS of ten, theUoReIfDS and ZFPteIXoDP AodF that ID</w:t>
      </w:r>
      <w:r>
        <w:t>Sed the IeUDASXH SaIJeSF thIoDJh XtPeffXHXent PeHIet UoSXHe. KenXHe oRed heI UIeeZXnenHe SaIJeSF to JXoKannXPoIo, Rho RaP UeIhaUP the RePt'P fXIPt JIeat HIFUtanaSFPt. PoIo,aUUoXnted HXUheI PeHIetaIF Xn 1506, enEoFed IeZaILaASe PDHHePP XnPoSKXnJ the HXUheIP</w:t>
      </w:r>
      <w:r>
        <w:t xml:space="preserve"> of nDZeIoDP UIXnHXUaSXtXeP. hXP PoSDtXon of a dXPUatHhof ZaIL anthonF HoSoana, HhXef of the aIZF of the hoSF IoZan eZUeIoIZaYXZXSXan X, IeBDePtXnJ 20,000 dDHatP oI the UIePenHe of the eZUeIoIRXth the aIZF, JaKe an XnPXJht Xnto HoSonna'P UIoASeZP. Po JIeat</w:t>
      </w:r>
      <w:r>
        <w:t xml:space="preserve"> RaPPoIo'P faZe that otheI HoDItP PhaIUened theXI HXUheIP, and aP eaISF aP1510 the UaUaS HDIXa RaP PendXnJ hXZ HXUheIP that no one Xn IoZe HoDSdPoSKe. ADt KenXHe had no ZonoUoSF. Xn 1589, henIF of naKaIIe, Rho RaP dePtXned to AeHoZe the ZoPtUoUDSaI LXnJ Xn</w:t>
      </w:r>
      <w:r>
        <w:t xml:space="preserve"> the hXPtoIF of fIanHe (he HoXned the PSoJan "a HhXHLen XneKeIF UeaPant'P Uot eKeIF PDndaF"), aPHended to the thIone aP henIF XKand foDnd hXZPeSf eZAIoXSed PtXSS ZoIe fXeIHeSF Xn hXP AXtteI HontePtRXth the hoSF SeaJDe, a HathoSXH faHtXon that IefDPed to Ho</w:t>
      </w:r>
      <w:r>
        <w:t>nHede that aUIotePtant HoDSd ReaI the HIoRn. the SeaJDe, headed AF the dDLe ofZaFenne, heSd UaIXP and aSS the otheI SaIJe HXtXeP of fIanHe, and RaPIeHeXKXnJ SaIJe tIanPfDPXonP of Zen and ZoneF fIoZ UhXSXU of PUaXn.henIF RaP tXJhtSF heZZed Xn, and Xt RaP at</w:t>
      </w:r>
      <w:r>
        <w:t xml:space="preserve"> thXP EDnHtDIe that PoZeHoIIePUondenHe AetReen UhXSXU and tRo of hXP SXaXPon offXHeIP,HoZZandeI EDan de ZoIeo and aZAaPPadoI ZanoPPe, feSS Xnto henIF'PhandP.Xt RaP Xn HXUheI, ADt he had Xn hXP JoKeInZent at the tXZe onefIanHoXP KXete, the PeXJneDI de Sa AX</w:t>
      </w:r>
      <w:r>
        <w:t>JotXeIe, a 49-FeaI-oSd SaRFeI fIoZUoXtoD Rho had IXPen to AeHoZe HoDnPeSoI of the UaISeZent, oI HoDIt ofEDPtXHe, of toDIP and a UIXKF HoDnPeSoI to henIF. KXete had foI FeaIPaZDPed hXZPeSf RXth ZatheZatXHP aP a hoAAF-"neKeI RaP a Zan ZoIeAoIn foI ZatheZatXH</w:t>
      </w:r>
      <w:r>
        <w:t>P," PaXd taSSeZent deP IeaDY. aP the Zan Rho fXIPtDPed SetteIP foI BDantXtXeP Xn aSJeAIa, JXKXnJ that PtDdF XtP HhaIaHteIXPtXHSooL, KXete XP todaF IeZeZAeIed aP the fatheI of aSJeAIa. a FeaI AefoIe,he had PoSKed a PUanXPh dXPUatHh addIePPed to aSePPandIo f</w:t>
      </w:r>
      <w:r>
        <w:t>aInePe, thedDLe of UaIZa, Rho headed the PUanXPh foIHeP of the SeaJDe. henIFtDIned the neR XnteIHeUtP oKeI to hXZ to Pee Xf KXete HoDSd IeUeat hXPPDHHePP.</w:t>
      </w:r>
    </w:p>
    <w:p w14:paraId="76381971" w14:textId="77777777" w:rsidR="00F63D64" w:rsidRDefault="00E315B1">
      <w:pPr>
        <w:pStyle w:val="af5"/>
        <w:jc w:val="center"/>
      </w:pPr>
      <w:r>
        <w:t>Intermediate text after step 2</w:t>
      </w:r>
    </w:p>
    <w:p w14:paraId="6134EAB3" w14:textId="77777777" w:rsidR="00F63D64" w:rsidRDefault="00E315B1">
      <w:r>
        <w:br w:type="page"/>
      </w:r>
    </w:p>
    <w:p w14:paraId="461CCF89" w14:textId="77777777" w:rsidR="00F63D64" w:rsidRDefault="00E315B1">
      <w:pPr>
        <w:pStyle w:val="1"/>
        <w:keepLines w:val="0"/>
      </w:pPr>
      <w:r>
        <w:lastRenderedPageBreak/>
        <w:t>4 Step 3 IN HIS and REPORTS</w:t>
      </w:r>
    </w:p>
    <w:p w14:paraId="5A5293EF" w14:textId="77777777" w:rsidR="00F63D64" w:rsidRDefault="00E315B1">
      <w:pPr>
        <w:pStyle w:val="SmallText"/>
      </w:pPr>
      <w:r>
        <w:t>XG fits in, giving X → i. QXP then reads</w:t>
      </w:r>
      <w:r>
        <w:t xml:space="preserve"> hiP, which suggests his and gives P → s. IVUNIWP has the pattern IeUoIts and is consistent with reports, giving I → r. The remaining U is resolved in the next step.</w:t>
      </w:r>
    </w:p>
    <w:p w14:paraId="2D021782" w14:textId="77777777" w:rsidR="00F63D64" w:rsidRDefault="00E315B1">
      <w:pPr>
        <w:pStyle w:val="SmallText"/>
      </w:pPr>
      <w:r>
        <w:rPr>
          <w:b/>
        </w:rPr>
        <w:t>New substitutions: X → i, I → r, P → s. Resolved: 11/26.</w:t>
      </w:r>
    </w:p>
    <w:p w14:paraId="444CAE58" w14:textId="77777777" w:rsidR="00F63D64" w:rsidRDefault="00E315B1">
      <w:pPr>
        <w:pStyle w:val="SmallText"/>
      </w:pPr>
      <w:r>
        <w:t>Checks: XG → in; QXP → his; IVUNI</w:t>
      </w:r>
      <w:r>
        <w:t>WP → reUorts.</w:t>
      </w:r>
    </w:p>
    <w:p w14:paraId="4CC930D2" w14:textId="77777777" w:rsidR="00F63D64" w:rsidRDefault="00E315B1">
      <w:pPr>
        <w:pStyle w:val="CipherText"/>
      </w:pPr>
      <w:r>
        <w:t xml:space="preserve">Zodern Restern HrFUtoSoJF eZerJed direHtSF froZ the fSoRerinJ ofZodern diUSoZaHF. the aZAassadors' reUorts Rere soZetiZes oUenedand read, and, if neHessarF, HrFUt-anaSFMed. AF the end of the HentDrF,HrFUtoSoJF had AeHoZe iZUortant enoDJh for </w:t>
      </w:r>
      <w:r>
        <w:t>Zost states to LeeU fDSS-tiZe HiUher seHretaries oHHDUied in ZaLinJ DU neR LeFs, enHiUherinJ anddeHiUherinJ ZessaJes, and soSKinJ interHeUted disUatHhes. soZetiZesthe HrFUtanaSFsts Rere seUarate froZ the HiUher seHretaries and RereHaSSed in onSF Rhen neede</w:t>
      </w:r>
      <w:r>
        <w:t>d. UerhaUs the Zost eSaAorate orJaniMation RasKeniHe's. it feSS Dnder the iZZediate HontroS of the HoDnHiS of ten, theUoRerfDS and ZFsterioDs AodF that rDSed the reUDASiH SarJeSF throDJh itseffiHient seHret UoSiHe. KeniHe oRed her UreeZinenHe SarJeSF to Ji</w:t>
      </w:r>
      <w:r>
        <w:t>oKannisoro, Rho Ras UerhaUs the Rest's first Jreat HrFUtanaSFst. soro,aUUointed HiUher seHretarF in 1506, enEoFed reZarLaASe sDHHess insoSKinJ the HiUhers of nDZeroDs UrinHiUaSities. his soSDtion of a disUatHhof ZarL anthonF HoSoana, Hhief of the arZF of t</w:t>
      </w:r>
      <w:r>
        <w:t>he hoSF roZan eZUerorZaYiZiSian i, reBDestinJ 20,000 dDHats or the UresenHe of the eZUerorRith the arZF, JaKe an insiJht into HoSonna's UroASeZs. so Jreat Rassoro's faZe that other HoDrts sharUened their HiUhers, and as earSF as1510 the UaUaS HDria Ras sen</w:t>
      </w:r>
      <w:r>
        <w:t>dinJ hiZ HiUhers that no one in roZe HoDSdsoSKe. ADt KeniHe had no ZonoUoSF.</w:t>
      </w:r>
    </w:p>
    <w:p w14:paraId="5D62D3BC" w14:textId="77777777" w:rsidR="00F63D64" w:rsidRDefault="00E315B1">
      <w:pPr>
        <w:pStyle w:val="CipherText"/>
      </w:pPr>
      <w:r>
        <w:t>in 1589, henrF of naKarre, Rho Ras destined to AeHoZe the ZostUoUDSar LinJ in the historF of franHe (he Hoined the sSoJan "a HhiHLen ineKerF Ueasant's Uot eKerF sDndaF"), asHended</w:t>
      </w:r>
      <w:r>
        <w:t xml:space="preserve"> to the throne as henrF iKand foDnd hiZseSf eZAroiSed stiSS Zore fierHeSF in his Aitter HontestRith the hoSF SeaJDe, a HathoSiH faHtion that refDsed to HonHede that aUrotestant HoDSd Rear the HroRn. the SeaJDe, headed AF the dDLe ofZaFenne, heSd Uaris and </w:t>
      </w:r>
      <w:r>
        <w:t>aSS the other SarJe Hities of franHe, and RasreHeiKinJ SarJe transfDsions of Zen and ZoneF froZ UhiSiU of sUain.henrF Ras tiJhtSF heZZed in, and it Ras at this EDnHtDre that soZeHorresUondenHe AetReen UhiSiU and tRo of his Siaison offiHers,HoZZander EDan d</w:t>
      </w:r>
      <w:r>
        <w:t xml:space="preserve">e Zoreo and aZAassador Zanosse, feSS into henrF'shands.it Ras in HiUher, ADt he had in his JoKernZent at the tiZe onefranHois Kiete, the seiJneDr de Sa AiJotiere, a 49-Fear-oSd SaRFer froZUoitoD Rho had risen to AeHoZe HoDnseSor of the UarSeZent, or HoDrt </w:t>
      </w:r>
      <w:r>
        <w:t xml:space="preserve">ofEDstiHe, of toDrs and a UriKF HoDnseSor to henrF. Kiete had for FearsaZDsed hiZseSf Rith ZatheZatiHs as a hoAAF-"neKer Ras a Zan ZoreAorn for ZatheZatiHs," said taSSeZent des reaDY. as the Zan Rho firstDsed Setters for BDantities in aSJeAra, JiKinJ that </w:t>
      </w:r>
      <w:r>
        <w:t xml:space="preserve">stDdF its HharaHteristiHSooL, Kiete is todaF reZeZAered as the father of aSJeAra. a Fear Aefore,he had soSKed a sUanish disUatHh addressed to aSessandro farnese, thedDLe of UarZa, Rho headed the sUanish forHes of the SeaJDe. henrFtDrned the neR interHeUts </w:t>
      </w:r>
      <w:r>
        <w:t>oKer to hiZ to see if Kiete HoDSd reUeat hissDHHess.</w:t>
      </w:r>
    </w:p>
    <w:p w14:paraId="3361BF45" w14:textId="77777777" w:rsidR="00F63D64" w:rsidRDefault="00E315B1">
      <w:pPr>
        <w:pStyle w:val="af5"/>
        <w:jc w:val="center"/>
      </w:pPr>
      <w:r>
        <w:t>Intermediate text after step 3</w:t>
      </w:r>
    </w:p>
    <w:p w14:paraId="47F38A17" w14:textId="77777777" w:rsidR="00F63D64" w:rsidRDefault="00E315B1">
      <w:r>
        <w:br w:type="page"/>
      </w:r>
    </w:p>
    <w:p w14:paraId="65056DE5" w14:textId="77777777" w:rsidR="00F63D64" w:rsidRDefault="00E315B1">
      <w:pPr>
        <w:pStyle w:val="1"/>
        <w:keepLines w:val="0"/>
      </w:pPr>
      <w:r>
        <w:lastRenderedPageBreak/>
        <w:t>4 Step 4 CRYPTOLOGY and repeated letters</w:t>
      </w:r>
    </w:p>
    <w:p w14:paraId="1C55C65B" w14:textId="77777777" w:rsidR="00F63D64" w:rsidRDefault="00E315B1">
      <w:pPr>
        <w:pStyle w:val="SmallText"/>
      </w:pPr>
      <w:r>
        <w:t>HIFUWNSNJF has become HrFUtoSoJF. Its repeated-letter pattern fits cryptology, giving H → c, F → y, U → p, S → l and J → g. The f</w:t>
      </w:r>
      <w:r>
        <w:t>irst word ZNOVIG then reads Zodern and gives Z → m. Cipher, reports and secretaries confirm these choices.</w:t>
      </w:r>
    </w:p>
    <w:p w14:paraId="21A75492" w14:textId="77777777" w:rsidR="00F63D64" w:rsidRDefault="00E315B1">
      <w:pPr>
        <w:pStyle w:val="SmallText"/>
      </w:pPr>
      <w:r>
        <w:rPr>
          <w:b/>
        </w:rPr>
        <w:t>New substitutions: H → c, U → p, S → l, Z → m, J → g, F → y. Resolved: 17/26.</w:t>
      </w:r>
    </w:p>
    <w:p w14:paraId="2B6431C4" w14:textId="77777777" w:rsidR="00F63D64" w:rsidRDefault="00E315B1">
      <w:pPr>
        <w:pStyle w:val="SmallText"/>
      </w:pPr>
      <w:r>
        <w:t>Checks: HIFUWNSNJF → cryptology; ZNOVIG → modern; HXUQVI → cipher.</w:t>
      </w:r>
    </w:p>
    <w:p w14:paraId="3DD6060B" w14:textId="77777777" w:rsidR="00F63D64" w:rsidRDefault="00E315B1">
      <w:pPr>
        <w:pStyle w:val="CipherText"/>
      </w:pPr>
      <w:r>
        <w:t>mode</w:t>
      </w:r>
      <w:r>
        <w:t>rn Restern cryptology emerged directly from the floRering ofmodern diplomacy. the amAassadors' reports Rere sometimes openedand read, and, if necessary, crypt-analyMed. Ay the end of the centDry,cryptology had Aecome important enoDgh for most states to Lee</w:t>
      </w:r>
      <w:r>
        <w:t>p fDll-time cipher secretaries occDpied in maLing Dp neR Leys, enciphering anddeciphering messages, and solKing intercepted dispatches. sometimesthe cryptanalysts Rere separate from the cipher secretaries and Rerecalled in only Rhen needed. perhaps the mos</w:t>
      </w:r>
      <w:r>
        <w:t>t elaAorate organiMation RasKenice's. it fell Dnder the immediate control of the coDncil of ten, thepoRerfDl and mysterioDs Aody that rDled the repDAlic largely throDgh itsefficient secret police. Kenice oRed her preeminence largely to gioKannisoro, Rho Ra</w:t>
      </w:r>
      <w:r>
        <w:t>s perhaps the Rest's first great cryptanalyst. soro,appointed cipher secretary in 1506, enEoyed remarLaAle sDccess insolKing the ciphers of nDmeroDs principalities. his solDtion of a dispatchof marL anthony coloana, chief of the army of the holy roman empe</w:t>
      </w:r>
      <w:r>
        <w:t>rormaYimilian i, reBDesting 20,000 dDcats or the presence of the emperorRith the army, gaKe an insight into colonna's proAlems. so great Rassoro's fame that other coDrts sharpened their ciphers, and as early as1510 the papal cDria Ras sending him ciphers t</w:t>
      </w:r>
      <w:r>
        <w:t>hat no one in rome coDldsolKe. ADt Kenice had no monopoly.</w:t>
      </w:r>
    </w:p>
    <w:p w14:paraId="56B2A5AB" w14:textId="77777777" w:rsidR="00F63D64" w:rsidRDefault="00E315B1">
      <w:pPr>
        <w:pStyle w:val="CipherText"/>
      </w:pPr>
      <w:r>
        <w:t xml:space="preserve">in 1589, henry of naKarre, Rho Ras destined to Aecome the mostpopDlar Ling in the history of france (he coined the slogan "a chicLen ineKery peasant's pot eKery sDnday"), ascended to the throne as </w:t>
      </w:r>
      <w:r>
        <w:t>henry iKand foDnd himself emAroiled still more fiercely in his Aitter contestRith the holy leagDe, a catholic faction that refDsed to concede that aprotestant coDld Rear the croRn. the leagDe, headed Ay the dDLe ofmayenne, held paris and all the other larg</w:t>
      </w:r>
      <w:r>
        <w:t>e cities of france, and RasreceiKing large transfDsions of men and money from philip of spain.henry Ras tightly hemmed in, and it Ras at this EDnctDre that somecorrespondence AetReen philip and tRo of his liaison officers,commander EDan de moreo and amAass</w:t>
      </w:r>
      <w:r>
        <w:t>ador manosse, fell into henry'shands.it Ras in cipher, ADt he had in his goKernment at the time onefrancois Kiete, the seigneDr de la Aigotiere, a 49-year-old laRyer frompoitoD Rho had risen to Aecome coDnselor of the parlement, or coDrt ofEDstice, of toDr</w:t>
      </w:r>
      <w:r>
        <w:t>s and a priKy coDnselor to henry. Kiete had for yearsamDsed himself Rith mathematics as a hoAAy-"neKer Ras a man moreAorn for mathematics," said tallement des reaDY. as the man Rho firstDsed letters for BDantities in algeAra, giKing that stDdy its characte</w:t>
      </w:r>
      <w:r>
        <w:t>risticlooL, Kiete is today rememAered as the father of algeAra. a year Aefore,he had solKed a spanish dispatch addressed to alessandro farnese, thedDLe of parma, Rho headed the spanish forces of the leagDe. henrytDrned the neR intercepts oKer to him to see</w:t>
      </w:r>
      <w:r>
        <w:t xml:space="preserve"> if Kiete coDld repeat hissDccess.</w:t>
      </w:r>
    </w:p>
    <w:p w14:paraId="1E8A6A83" w14:textId="77777777" w:rsidR="00F63D64" w:rsidRDefault="00E315B1">
      <w:pPr>
        <w:pStyle w:val="af5"/>
        <w:jc w:val="center"/>
      </w:pPr>
      <w:r>
        <w:t>Intermediate text after step 4</w:t>
      </w:r>
    </w:p>
    <w:p w14:paraId="3F24F1D1" w14:textId="77777777" w:rsidR="00F63D64" w:rsidRDefault="00E315B1">
      <w:r>
        <w:br w:type="page"/>
      </w:r>
    </w:p>
    <w:p w14:paraId="075DAAAF" w14:textId="77777777" w:rsidR="00F63D64" w:rsidRDefault="00E315B1">
      <w:pPr>
        <w:pStyle w:val="1"/>
        <w:keepLines w:val="0"/>
      </w:pPr>
      <w:r>
        <w:lastRenderedPageBreak/>
        <w:t>4 Step 5 Remaining common consonants</w:t>
      </w:r>
    </w:p>
    <w:p w14:paraId="2F69A131" w14:textId="77777777" w:rsidR="00F63D64" w:rsidRDefault="00E315B1">
      <w:pPr>
        <w:pStyle w:val="SmallText"/>
      </w:pPr>
      <w:r>
        <w:t xml:space="preserve">DGOVI reads Dnder, giving D → u. AF fits by and gives A → b. KVGXHV reads Kenice and identifies Venice, giving K → v. RVPW reads Rest and </w:t>
      </w:r>
      <w:r>
        <w:t>identifies west, giving R → w. LVFP reads Leys and identifies keys, giving L → k.</w:t>
      </w:r>
    </w:p>
    <w:p w14:paraId="02598F53" w14:textId="77777777" w:rsidR="00F63D64" w:rsidRDefault="00E315B1">
      <w:pPr>
        <w:pStyle w:val="SmallText"/>
      </w:pPr>
      <w:r>
        <w:rPr>
          <w:b/>
        </w:rPr>
        <w:t>New substitutions: D → u, A → b, K → v, R → w, L → k. Resolved: 22/26.</w:t>
      </w:r>
    </w:p>
    <w:p w14:paraId="40DC114F" w14:textId="77777777" w:rsidR="00F63D64" w:rsidRDefault="00E315B1">
      <w:pPr>
        <w:pStyle w:val="SmallText"/>
      </w:pPr>
      <w:r>
        <w:t>Checks: DGOVI → under; AF → by; KVGXHV → venice; RVPW → west; LVFP → keys.</w:t>
      </w:r>
    </w:p>
    <w:p w14:paraId="5590D958" w14:textId="77777777" w:rsidR="00F63D64" w:rsidRDefault="00E315B1">
      <w:pPr>
        <w:pStyle w:val="CipherText"/>
      </w:pPr>
      <w:r>
        <w:t>modern western cryptology em</w:t>
      </w:r>
      <w:r>
        <w:t>erged directly from the flowering ofmodern diplomacy. the ambassadors' reports were sometimes openedand read, and, if necessary, crypt-analyMed. by the end of the century,cryptology had become important enough for most states to keep full-time cipher secre</w:t>
      </w:r>
      <w:r>
        <w:t>taries occupied in making up new keys, enciphering anddeciphering messages, and solving intercepted dispatches. sometimesthe cryptanalysts were separate from the cipher secretaries and werecalled in only when needed. perhaps the most elaborate organiMation</w:t>
      </w:r>
      <w:r>
        <w:t xml:space="preserve"> wasvenice's. it fell under the immediate control of the council of ten, thepowerful and mysterious body that ruled the republic largely through itsefficient secret police. venice owed her preeminence largely to giovannisoro, who was perhaps the west's fir</w:t>
      </w:r>
      <w:r>
        <w:t>st great cryptanalyst. soro,appointed cipher secretary in 1506, enEoyed remarkable success insolving the ciphers of numerous principalities. his solution of a dispatchof mark anthony coloana, chief of the army of the holy roman emperormaYimilian i, reBuest</w:t>
      </w:r>
      <w:r>
        <w:t>ing 20,000 ducats or the presence of the emperorwith the army, gave an insight into colonna's problems. so great wassoro's fame that other courts sharpened their ciphers, and as early as1510 the papal curia was sending him ciphers that no one in rome could</w:t>
      </w:r>
      <w:r>
        <w:t>solve. but venice had no monopoly.</w:t>
      </w:r>
    </w:p>
    <w:p w14:paraId="30EEE70D" w14:textId="77777777" w:rsidR="00F63D64" w:rsidRDefault="00E315B1">
      <w:pPr>
        <w:pStyle w:val="CipherText"/>
      </w:pPr>
      <w:r>
        <w:t>in 1589, henry of navarre, who was destined to become the mostpopular king in the history of france (he coined the slogan "a chicken inevery peasant's pot every sunday"), ascended to the throne as henry ivand found himsel</w:t>
      </w:r>
      <w:r>
        <w:t xml:space="preserve">f embroiled still more fiercely in his bitter contestwith the holy league, a catholic faction that refused to concede that aprotestant could wear the crown. the league, headed by the duke ofmayenne, held paris and all the other large cities of france, and </w:t>
      </w:r>
      <w:r>
        <w:t xml:space="preserve">wasreceiving large transfusions of men and money from philip of spain.henry was tightly hemmed in, and it was at this Euncture that somecorrespondence between philip and two of his liaison officers,commander Euan de moreo and ambassador manosse, fell into </w:t>
      </w:r>
      <w:r>
        <w:t xml:space="preserve">henry'shands.it was in cipher, but he had in his government at the time onefrancois viete, the seigneur de la bigotiere, a 49-year-old lawyer frompoitou who had risen to become counselor of the parlement, or court ofEustice, of tours and a privy counselor </w:t>
      </w:r>
      <w:r>
        <w:t>to henry. viete had for yearsamused himself with mathematics as a hobby-"never was a man moreborn for mathematics," said tallement des reauY. as the man who firstused letters for Buantities in algebra, giving that study its characteristiclook, viete is tod</w:t>
      </w:r>
      <w:r>
        <w:t>ay remembered as the father of algebra. a year before,he had solved a spanish dispatch addressed to alessandro farnese, theduke of parma, who headed the spanish forces of the league. henryturned the new intercepts over to him to see if viete could repeat h</w:t>
      </w:r>
      <w:r>
        <w:t>issuccess.</w:t>
      </w:r>
    </w:p>
    <w:p w14:paraId="5822AEA5" w14:textId="77777777" w:rsidR="00F63D64" w:rsidRDefault="00E315B1">
      <w:pPr>
        <w:pStyle w:val="af5"/>
        <w:jc w:val="center"/>
      </w:pPr>
      <w:r>
        <w:t>Intermediate text after step 5</w:t>
      </w:r>
    </w:p>
    <w:p w14:paraId="4592D060" w14:textId="77777777" w:rsidR="00F63D64" w:rsidRDefault="00E315B1">
      <w:r>
        <w:br w:type="page"/>
      </w:r>
    </w:p>
    <w:p w14:paraId="2C50C3F3" w14:textId="77777777" w:rsidR="00F63D64" w:rsidRDefault="00E315B1">
      <w:pPr>
        <w:pStyle w:val="1"/>
        <w:keepLines w:val="0"/>
      </w:pPr>
      <w:r>
        <w:lastRenderedPageBreak/>
        <w:t>4 Step 6 Rare letters and complete recovery</w:t>
      </w:r>
    </w:p>
    <w:p w14:paraId="317A0949" w14:textId="77777777" w:rsidR="00F63D64" w:rsidRDefault="00E315B1">
      <w:pPr>
        <w:pStyle w:val="SmallText"/>
      </w:pPr>
      <w:r>
        <w:t xml:space="preserve">EDTG reads Euan, giving E → j. BDTGWXWXVP reads Buantities, giving B → q. ZTYXZXSXTG reads maYimilian, giving Y → x. NIJTGXMTWXNG reads organiMation, giving M → z. All </w:t>
      </w:r>
      <w:r>
        <w:t>26 substitutions are now resolved.</w:t>
      </w:r>
    </w:p>
    <w:p w14:paraId="31C2FE5A" w14:textId="77777777" w:rsidR="00F63D64" w:rsidRDefault="00E315B1">
      <w:pPr>
        <w:pStyle w:val="SmallText"/>
      </w:pPr>
      <w:r>
        <w:rPr>
          <w:b/>
        </w:rPr>
        <w:t>New substitutions: E → j, B → q, Y → x, M → z. Resolved: 26/26.</w:t>
      </w:r>
    </w:p>
    <w:p w14:paraId="20A48B74" w14:textId="77777777" w:rsidR="00F63D64" w:rsidRDefault="00E315B1">
      <w:pPr>
        <w:pStyle w:val="SmallText"/>
      </w:pPr>
      <w:r>
        <w:t>Checks: EDTG → juan; BDTGWXWXVP → quantities; ZTYXZXSXTG → maximilian; NIJTGXMTWXNG → organization.</w:t>
      </w:r>
    </w:p>
    <w:p w14:paraId="6386A2ED" w14:textId="77777777" w:rsidR="00F63D64" w:rsidRDefault="00E315B1">
      <w:pPr>
        <w:pStyle w:val="CipherText"/>
      </w:pPr>
      <w:r>
        <w:t>modern western cryptology emerged directly from the flowe</w:t>
      </w:r>
      <w:r>
        <w:t xml:space="preserve">ring ofmodern diplomacy. the ambassadors' reports were sometimes openedand read, and, if necessary, crypt-analyzed. by the end of the century,cryptology had become important enough for most states to keep full-time cipher secretaries occupied in making up </w:t>
      </w:r>
      <w:r>
        <w:t>new keys, enciphering anddeciphering messages, and solving intercepted dispatches. sometimesthe cryptanalysts were separate from the cipher secretaries and werecalled in only when needed. perhaps the most elaborate organization wasvenice's. it fell under t</w:t>
      </w:r>
      <w:r>
        <w:t>he immediate control of the council of ten, thepowerful and mysterious body that ruled the republic largely through itsefficient secret police. venice owed her preeminence largely to giovannisoro, who was perhaps the west's first great cryptanalyst. soro,a</w:t>
      </w:r>
      <w:r>
        <w:t>ppointed cipher secretary in 1506, enjoyed remarkable success insolving the ciphers of numerous principalities. his solution of a dispatchof mark anthony coloana, chief of the army of the holy roman emperormaximilian i, requesting 20,000 ducats or the pres</w:t>
      </w:r>
      <w:r>
        <w:t>ence of the emperorwith the army, gave an insight into colonna's problems. so great wassoro's fame that other courts sharpened their ciphers, and as early as1510 the papal curia was sending him ciphers that no one in rome couldsolve. but venice had no mono</w:t>
      </w:r>
      <w:r>
        <w:t>poly.</w:t>
      </w:r>
    </w:p>
    <w:p w14:paraId="3F254A5F" w14:textId="77777777" w:rsidR="00F63D64" w:rsidRDefault="00E315B1">
      <w:pPr>
        <w:pStyle w:val="CipherText"/>
      </w:pPr>
      <w:r>
        <w:t>in 1589, henry of navarre, who was destined to become the mostpopular king in the history of france (he coined the slogan "a chicken inevery peasant's pot every sunday"), ascended to the throne as henry ivand found himself embroiled still more fierce</w:t>
      </w:r>
      <w:r>
        <w:t>ly in his bitter contestwith the holy league, a catholic faction that refused to concede that aprotestant could wear the crown. the league, headed by the duke ofmayenne, held paris and all the other large cities of france, and wasreceiving large transfusio</w:t>
      </w:r>
      <w:r>
        <w:t>ns of men and money from philip of spain.henry was tightly hemmed in, and it was at this juncture that somecorrespondence between philip and two of his liaison officers,commander juan de moreo and ambassador manosse, fell into henry'shands.it was in cipher</w:t>
      </w:r>
      <w:r>
        <w:t>, but he had in his government at the time onefrancois viete, the seigneur de la bigotiere, a 49-year-old lawyer frompoitou who had risen to become counselor of the parlement, or court ofjustice, of tours and a privy counselor to henry. viete had for years</w:t>
      </w:r>
      <w:r>
        <w:t>amused himself with mathematics as a hobby-"never was a man moreborn for mathematics," said tallement des reaux. as the man who firstused letters for quantities in algebra, giving that study its characteristiclook, viete is today remembered as the father o</w:t>
      </w:r>
      <w:r>
        <w:t>f algebra. a year before,he had solved a spanish dispatch addressed to alessandro farnese, theduke of parma, who headed the spanish forces of the league. henryturned the new intercepts over to him to see if viete could repeat hissuccess.</w:t>
      </w:r>
    </w:p>
    <w:p w14:paraId="14A2E40C" w14:textId="77777777" w:rsidR="00F63D64" w:rsidRDefault="00E315B1">
      <w:pPr>
        <w:pStyle w:val="af5"/>
        <w:jc w:val="center"/>
      </w:pPr>
      <w:r>
        <w:t xml:space="preserve">Intermediate text </w:t>
      </w:r>
      <w:r>
        <w:t>after step 6</w:t>
      </w:r>
    </w:p>
    <w:p w14:paraId="4813696A" w14:textId="77777777" w:rsidR="00F63D64" w:rsidRDefault="00E315B1">
      <w:r>
        <w:br w:type="page"/>
      </w:r>
    </w:p>
    <w:p w14:paraId="2BBFE52B" w14:textId="77777777" w:rsidR="00F63D64" w:rsidRDefault="00E315B1">
      <w:pPr>
        <w:pStyle w:val="1"/>
        <w:keepLines w:val="0"/>
      </w:pPr>
      <w:r>
        <w:lastRenderedPageBreak/>
        <w:t>5 Recovered plaintext</w:t>
      </w:r>
    </w:p>
    <w:p w14:paraId="7BC77E68" w14:textId="77777777" w:rsidR="00F63D64" w:rsidRDefault="00E315B1">
      <w:pPr>
        <w:pStyle w:val="SmallText"/>
      </w:pPr>
      <w:r>
        <w:t>The reading version restores missing word spaces and paragraph breaks without changing the letter sequence. The source spelling Coloana is retained; Colonna appears separately later in the original.</w:t>
      </w:r>
    </w:p>
    <w:p w14:paraId="2F49492E" w14:textId="77777777" w:rsidR="00F63D64" w:rsidRDefault="00E315B1">
      <w:r>
        <w:t>Modern Western crypt</w:t>
      </w:r>
      <w:r>
        <w:t>ology emerged directly from the flowering of modern diplomacy. The ambassadors' reports were sometimes opened and read, and, if necessary, crypt-analyzed. By the end of the century, cryptology had become important enough for most states to keep full-time c</w:t>
      </w:r>
      <w:r>
        <w:t>ipher secretaries occupied in making up new keys, enciphering and deciphering messages, and solving intercepted dispatches. Sometimes the cryptanalysts were separate from the cipher secretaries and were called in only when needed.</w:t>
      </w:r>
    </w:p>
    <w:p w14:paraId="298924AE" w14:textId="77777777" w:rsidR="00F63D64" w:rsidRDefault="00E315B1">
      <w:r>
        <w:t>Perhaps the most elaborat</w:t>
      </w:r>
      <w:r>
        <w:t>e organization was Venice's. It fell under the immediate control of the Council of Ten, the powerful and mysterious body that ruled the republic largely through its efficient secret police.</w:t>
      </w:r>
    </w:p>
    <w:p w14:paraId="0D50FF2E" w14:textId="77777777" w:rsidR="00F63D64" w:rsidRDefault="00E315B1">
      <w:r>
        <w:t>Venice owed her preeminence largely to Giovanni Soro, who was perh</w:t>
      </w:r>
      <w:r>
        <w:t>aps the West's first great cryptanalyst. Soro, appointed cipher secretary in 1506, enjoyed remarkable success in solving the ciphers of numerous principalities.</w:t>
      </w:r>
    </w:p>
    <w:p w14:paraId="775A44A0" w14:textId="77777777" w:rsidR="00F63D64" w:rsidRDefault="00E315B1">
      <w:r>
        <w:t xml:space="preserve">His solution of a dispatch of Mark Anthony Coloana, chief of the army of the Holy Roman </w:t>
      </w:r>
      <w:r>
        <w:t>Emperor Maximilian I, requesting 20,000 ducats or the presence of the emperor with the army, gave an insight into Colonna's problems. So great was Soro's fame that other courts sharpened their ciphers, and as early as 1510 the papal curia was sending him c</w:t>
      </w:r>
      <w:r>
        <w:t>iphers that no one in Rome could solve. But Venice had no monopoly.</w:t>
      </w:r>
    </w:p>
    <w:p w14:paraId="5D07A1D0" w14:textId="77777777" w:rsidR="00F63D64" w:rsidRDefault="00E315B1">
      <w:r>
        <w:t>In 1589, Henry of Navarre, who was destined to become the most popular king in the history of France (he coined the slogan "A chicken in every peasant's pot every Sunday"), ascended to the</w:t>
      </w:r>
      <w:r>
        <w:t xml:space="preserve"> throne as Henry IV and found himself embroiled still more fiercely in his bitter contest with the Holy League, a Catholic faction that refused to concede that a Protestant could wear the crown. The League, headed by the Duke of Mayenne, held Paris and all</w:t>
      </w:r>
      <w:r>
        <w:t xml:space="preserve"> the other large cities of France, and was receiving large transfusions of men and money from Philip of Spain.</w:t>
      </w:r>
    </w:p>
    <w:p w14:paraId="08D793CA" w14:textId="77777777" w:rsidR="00F63D64" w:rsidRDefault="00E315B1">
      <w:r>
        <w:t xml:space="preserve">Henry was tightly hemmed in, and it was at this juncture that some correspondence between Philip and two of his liaison officers, Commander Juan </w:t>
      </w:r>
      <w:r>
        <w:t>de Moreo and Ambassador Manosse, fell into Henry's hands.</w:t>
      </w:r>
    </w:p>
    <w:p w14:paraId="514D5D16" w14:textId="77777777" w:rsidR="00F63D64" w:rsidRDefault="00E315B1">
      <w:r>
        <w:t>It was in cipher, but he had in his government at the time one Francois Viete, the seigneur de la Bigotiere, a 49-year-old lawyer from Poitou who had risen to become counselor of the parlement, or c</w:t>
      </w:r>
      <w:r>
        <w:t>ourt of justice, of Tours and a privy counselor to Henry.</w:t>
      </w:r>
    </w:p>
    <w:p w14:paraId="1FF8F162" w14:textId="77777777" w:rsidR="00F63D64" w:rsidRDefault="00E315B1">
      <w:r>
        <w:t>Viete had for years amused himself with mathematics as a hobby - "Never was a man more born for mathematics," said Tallement des Reaux. As the man who first used letters for quantities in algebra, g</w:t>
      </w:r>
      <w:r>
        <w:t>iving that study its characteristic look, Viete is today remembered as the Father of Algebra.</w:t>
      </w:r>
    </w:p>
    <w:p w14:paraId="2C50EEA8" w14:textId="77777777" w:rsidR="00F63D64" w:rsidRDefault="00E315B1">
      <w:r>
        <w:t xml:space="preserve">A year before, he had solved a Spanish dispatch addressed to Alessandro Farnese, the Duke of Parma, who headed the Spanish forces of the League. Henry turned the </w:t>
      </w:r>
      <w:r>
        <w:t>new intercepts over to him to see if Viete could repeat his success.</w:t>
      </w:r>
    </w:p>
    <w:p w14:paraId="37E06365" w14:textId="77777777" w:rsidR="00F63D64" w:rsidRDefault="00E315B1">
      <w:r>
        <w:br w:type="page"/>
      </w:r>
    </w:p>
    <w:p w14:paraId="3651F4A8" w14:textId="77777777" w:rsidR="00F63D64" w:rsidRDefault="00E315B1">
      <w:pPr>
        <w:pStyle w:val="1"/>
        <w:keepLines w:val="0"/>
      </w:pPr>
      <w:r>
        <w:lastRenderedPageBreak/>
        <w:t>6 Reconstructed substitution alphabet</w:t>
      </w:r>
    </w:p>
    <w:p w14:paraId="01239824" w14:textId="77777777" w:rsidR="00F63D64" w:rsidRDefault="00E315B1">
      <w:r>
        <w:t>The complete encryption alphabet is shown first. Each letter in the ordinary alphabet maps to the letter directly below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9"/>
        <w:gridCol w:w="669"/>
        <w:gridCol w:w="669"/>
        <w:gridCol w:w="669"/>
        <w:gridCol w:w="669"/>
        <w:gridCol w:w="669"/>
        <w:gridCol w:w="669"/>
        <w:gridCol w:w="669"/>
        <w:gridCol w:w="669"/>
        <w:gridCol w:w="669"/>
        <w:gridCol w:w="669"/>
        <w:gridCol w:w="669"/>
        <w:gridCol w:w="669"/>
        <w:gridCol w:w="669"/>
      </w:tblGrid>
      <w:tr w:rsidR="00F63D64" w14:paraId="41BF87FF" w14:textId="77777777">
        <w:trPr>
          <w:cantSplit/>
          <w:tblHeader/>
          <w:jc w:val="center"/>
        </w:trPr>
        <w:tc>
          <w:tcPr>
            <w:tcW w:w="879" w:type="dxa"/>
            <w:shd w:val="clear" w:color="auto" w:fill="E6EDF2"/>
            <w:tcMar>
              <w:top w:w="65" w:type="dxa"/>
              <w:left w:w="65" w:type="dxa"/>
              <w:bottom w:w="65" w:type="dxa"/>
              <w:right w:w="65" w:type="dxa"/>
            </w:tcMar>
            <w:vAlign w:val="center"/>
          </w:tcPr>
          <w:p w14:paraId="4D905F04" w14:textId="77777777" w:rsidR="00F63D64" w:rsidRDefault="00E315B1">
            <w:pPr>
              <w:spacing w:after="0" w:line="264" w:lineRule="auto"/>
              <w:jc w:val="center"/>
            </w:pPr>
            <w:r>
              <w:rPr>
                <w:b/>
                <w:sz w:val="22"/>
              </w:rPr>
              <w:t>Plain</w:t>
            </w:r>
          </w:p>
        </w:tc>
        <w:tc>
          <w:tcPr>
            <w:tcW w:w="669" w:type="dxa"/>
            <w:shd w:val="clear" w:color="auto" w:fill="E6EDF2"/>
            <w:tcMar>
              <w:top w:w="65" w:type="dxa"/>
              <w:left w:w="65" w:type="dxa"/>
              <w:bottom w:w="65" w:type="dxa"/>
              <w:right w:w="65" w:type="dxa"/>
            </w:tcMar>
            <w:vAlign w:val="center"/>
          </w:tcPr>
          <w:p w14:paraId="3699F04D" w14:textId="77777777" w:rsidR="00F63D64" w:rsidRDefault="00E315B1">
            <w:pPr>
              <w:spacing w:after="0" w:line="264" w:lineRule="auto"/>
              <w:jc w:val="center"/>
            </w:pPr>
            <w:r>
              <w:rPr>
                <w:b/>
                <w:sz w:val="22"/>
              </w:rPr>
              <w:t>A</w:t>
            </w:r>
          </w:p>
        </w:tc>
        <w:tc>
          <w:tcPr>
            <w:tcW w:w="669" w:type="dxa"/>
            <w:shd w:val="clear" w:color="auto" w:fill="E6EDF2"/>
            <w:tcMar>
              <w:top w:w="65" w:type="dxa"/>
              <w:left w:w="65" w:type="dxa"/>
              <w:bottom w:w="65" w:type="dxa"/>
              <w:right w:w="65" w:type="dxa"/>
            </w:tcMar>
            <w:vAlign w:val="center"/>
          </w:tcPr>
          <w:p w14:paraId="4AA482BA" w14:textId="77777777" w:rsidR="00F63D64" w:rsidRDefault="00E315B1">
            <w:pPr>
              <w:spacing w:after="0" w:line="264" w:lineRule="auto"/>
              <w:jc w:val="center"/>
            </w:pPr>
            <w:r>
              <w:rPr>
                <w:b/>
                <w:sz w:val="22"/>
              </w:rPr>
              <w:t>B</w:t>
            </w:r>
          </w:p>
        </w:tc>
        <w:tc>
          <w:tcPr>
            <w:tcW w:w="669" w:type="dxa"/>
            <w:shd w:val="clear" w:color="auto" w:fill="E6EDF2"/>
            <w:tcMar>
              <w:top w:w="65" w:type="dxa"/>
              <w:left w:w="65" w:type="dxa"/>
              <w:bottom w:w="65" w:type="dxa"/>
              <w:right w:w="65" w:type="dxa"/>
            </w:tcMar>
            <w:vAlign w:val="center"/>
          </w:tcPr>
          <w:p w14:paraId="243801B9" w14:textId="77777777" w:rsidR="00F63D64" w:rsidRDefault="00E315B1">
            <w:pPr>
              <w:spacing w:after="0" w:line="264" w:lineRule="auto"/>
              <w:jc w:val="center"/>
            </w:pPr>
            <w:r>
              <w:rPr>
                <w:b/>
                <w:sz w:val="22"/>
              </w:rPr>
              <w:t>C</w:t>
            </w:r>
          </w:p>
        </w:tc>
        <w:tc>
          <w:tcPr>
            <w:tcW w:w="669" w:type="dxa"/>
            <w:shd w:val="clear" w:color="auto" w:fill="E6EDF2"/>
            <w:tcMar>
              <w:top w:w="65" w:type="dxa"/>
              <w:left w:w="65" w:type="dxa"/>
              <w:bottom w:w="65" w:type="dxa"/>
              <w:right w:w="65" w:type="dxa"/>
            </w:tcMar>
            <w:vAlign w:val="center"/>
          </w:tcPr>
          <w:p w14:paraId="13A6DC1E" w14:textId="77777777" w:rsidR="00F63D64" w:rsidRDefault="00E315B1">
            <w:pPr>
              <w:spacing w:after="0" w:line="264" w:lineRule="auto"/>
              <w:jc w:val="center"/>
            </w:pPr>
            <w:r>
              <w:rPr>
                <w:b/>
                <w:sz w:val="22"/>
              </w:rPr>
              <w:t>D</w:t>
            </w:r>
          </w:p>
        </w:tc>
        <w:tc>
          <w:tcPr>
            <w:tcW w:w="669" w:type="dxa"/>
            <w:shd w:val="clear" w:color="auto" w:fill="E6EDF2"/>
            <w:tcMar>
              <w:top w:w="65" w:type="dxa"/>
              <w:left w:w="65" w:type="dxa"/>
              <w:bottom w:w="65" w:type="dxa"/>
              <w:right w:w="65" w:type="dxa"/>
            </w:tcMar>
            <w:vAlign w:val="center"/>
          </w:tcPr>
          <w:p w14:paraId="03573070" w14:textId="77777777" w:rsidR="00F63D64" w:rsidRDefault="00E315B1">
            <w:pPr>
              <w:spacing w:after="0" w:line="264" w:lineRule="auto"/>
              <w:jc w:val="center"/>
            </w:pPr>
            <w:r>
              <w:rPr>
                <w:b/>
                <w:sz w:val="22"/>
              </w:rPr>
              <w:t>E</w:t>
            </w:r>
          </w:p>
        </w:tc>
        <w:tc>
          <w:tcPr>
            <w:tcW w:w="669" w:type="dxa"/>
            <w:shd w:val="clear" w:color="auto" w:fill="E6EDF2"/>
            <w:tcMar>
              <w:top w:w="65" w:type="dxa"/>
              <w:left w:w="65" w:type="dxa"/>
              <w:bottom w:w="65" w:type="dxa"/>
              <w:right w:w="65" w:type="dxa"/>
            </w:tcMar>
            <w:vAlign w:val="center"/>
          </w:tcPr>
          <w:p w14:paraId="42E9DB61" w14:textId="77777777" w:rsidR="00F63D64" w:rsidRDefault="00E315B1">
            <w:pPr>
              <w:spacing w:after="0" w:line="264" w:lineRule="auto"/>
              <w:jc w:val="center"/>
            </w:pPr>
            <w:r>
              <w:rPr>
                <w:b/>
                <w:sz w:val="22"/>
              </w:rPr>
              <w:t>F</w:t>
            </w:r>
          </w:p>
        </w:tc>
        <w:tc>
          <w:tcPr>
            <w:tcW w:w="669" w:type="dxa"/>
            <w:shd w:val="clear" w:color="auto" w:fill="E6EDF2"/>
            <w:tcMar>
              <w:top w:w="65" w:type="dxa"/>
              <w:left w:w="65" w:type="dxa"/>
              <w:bottom w:w="65" w:type="dxa"/>
              <w:right w:w="65" w:type="dxa"/>
            </w:tcMar>
            <w:vAlign w:val="center"/>
          </w:tcPr>
          <w:p w14:paraId="2091F5E7" w14:textId="77777777" w:rsidR="00F63D64" w:rsidRDefault="00E315B1">
            <w:pPr>
              <w:spacing w:after="0" w:line="264" w:lineRule="auto"/>
              <w:jc w:val="center"/>
            </w:pPr>
            <w:r>
              <w:rPr>
                <w:b/>
                <w:sz w:val="22"/>
              </w:rPr>
              <w:t>G</w:t>
            </w:r>
          </w:p>
        </w:tc>
        <w:tc>
          <w:tcPr>
            <w:tcW w:w="669" w:type="dxa"/>
            <w:shd w:val="clear" w:color="auto" w:fill="E6EDF2"/>
            <w:tcMar>
              <w:top w:w="65" w:type="dxa"/>
              <w:left w:w="65" w:type="dxa"/>
              <w:bottom w:w="65" w:type="dxa"/>
              <w:right w:w="65" w:type="dxa"/>
            </w:tcMar>
            <w:vAlign w:val="center"/>
          </w:tcPr>
          <w:p w14:paraId="1A935458" w14:textId="77777777" w:rsidR="00F63D64" w:rsidRDefault="00E315B1">
            <w:pPr>
              <w:spacing w:after="0" w:line="264" w:lineRule="auto"/>
              <w:jc w:val="center"/>
            </w:pPr>
            <w:r>
              <w:rPr>
                <w:b/>
                <w:sz w:val="22"/>
              </w:rPr>
              <w:t>H</w:t>
            </w:r>
          </w:p>
        </w:tc>
        <w:tc>
          <w:tcPr>
            <w:tcW w:w="669" w:type="dxa"/>
            <w:shd w:val="clear" w:color="auto" w:fill="E6EDF2"/>
            <w:tcMar>
              <w:top w:w="65" w:type="dxa"/>
              <w:left w:w="65" w:type="dxa"/>
              <w:bottom w:w="65" w:type="dxa"/>
              <w:right w:w="65" w:type="dxa"/>
            </w:tcMar>
            <w:vAlign w:val="center"/>
          </w:tcPr>
          <w:p w14:paraId="21177B01" w14:textId="77777777" w:rsidR="00F63D64" w:rsidRDefault="00E315B1">
            <w:pPr>
              <w:spacing w:after="0" w:line="264" w:lineRule="auto"/>
              <w:jc w:val="center"/>
            </w:pPr>
            <w:r>
              <w:rPr>
                <w:b/>
                <w:sz w:val="22"/>
              </w:rPr>
              <w:t>I</w:t>
            </w:r>
          </w:p>
        </w:tc>
        <w:tc>
          <w:tcPr>
            <w:tcW w:w="669" w:type="dxa"/>
            <w:shd w:val="clear" w:color="auto" w:fill="E6EDF2"/>
            <w:tcMar>
              <w:top w:w="65" w:type="dxa"/>
              <w:left w:w="65" w:type="dxa"/>
              <w:bottom w:w="65" w:type="dxa"/>
              <w:right w:w="65" w:type="dxa"/>
            </w:tcMar>
            <w:vAlign w:val="center"/>
          </w:tcPr>
          <w:p w14:paraId="1CD69056" w14:textId="77777777" w:rsidR="00F63D64" w:rsidRDefault="00E315B1">
            <w:pPr>
              <w:spacing w:after="0" w:line="264" w:lineRule="auto"/>
              <w:jc w:val="center"/>
            </w:pPr>
            <w:r>
              <w:rPr>
                <w:b/>
                <w:sz w:val="22"/>
              </w:rPr>
              <w:t>J</w:t>
            </w:r>
          </w:p>
        </w:tc>
        <w:tc>
          <w:tcPr>
            <w:tcW w:w="669" w:type="dxa"/>
            <w:shd w:val="clear" w:color="auto" w:fill="E6EDF2"/>
            <w:tcMar>
              <w:top w:w="65" w:type="dxa"/>
              <w:left w:w="65" w:type="dxa"/>
              <w:bottom w:w="65" w:type="dxa"/>
              <w:right w:w="65" w:type="dxa"/>
            </w:tcMar>
            <w:vAlign w:val="center"/>
          </w:tcPr>
          <w:p w14:paraId="6E6BE4D8" w14:textId="77777777" w:rsidR="00F63D64" w:rsidRDefault="00E315B1">
            <w:pPr>
              <w:spacing w:after="0" w:line="264" w:lineRule="auto"/>
              <w:jc w:val="center"/>
            </w:pPr>
            <w:r>
              <w:rPr>
                <w:b/>
                <w:sz w:val="22"/>
              </w:rPr>
              <w:t>K</w:t>
            </w:r>
          </w:p>
        </w:tc>
        <w:tc>
          <w:tcPr>
            <w:tcW w:w="669" w:type="dxa"/>
            <w:shd w:val="clear" w:color="auto" w:fill="E6EDF2"/>
            <w:tcMar>
              <w:top w:w="65" w:type="dxa"/>
              <w:left w:w="65" w:type="dxa"/>
              <w:bottom w:w="65" w:type="dxa"/>
              <w:right w:w="65" w:type="dxa"/>
            </w:tcMar>
            <w:vAlign w:val="center"/>
          </w:tcPr>
          <w:p w14:paraId="3C3715C0" w14:textId="77777777" w:rsidR="00F63D64" w:rsidRDefault="00E315B1">
            <w:pPr>
              <w:spacing w:after="0" w:line="264" w:lineRule="auto"/>
              <w:jc w:val="center"/>
            </w:pPr>
            <w:r>
              <w:rPr>
                <w:b/>
                <w:sz w:val="22"/>
              </w:rPr>
              <w:t>L</w:t>
            </w:r>
          </w:p>
        </w:tc>
        <w:tc>
          <w:tcPr>
            <w:tcW w:w="669" w:type="dxa"/>
            <w:shd w:val="clear" w:color="auto" w:fill="E6EDF2"/>
            <w:tcMar>
              <w:top w:w="65" w:type="dxa"/>
              <w:left w:w="65" w:type="dxa"/>
              <w:bottom w:w="65" w:type="dxa"/>
              <w:right w:w="65" w:type="dxa"/>
            </w:tcMar>
            <w:vAlign w:val="center"/>
          </w:tcPr>
          <w:p w14:paraId="284A3427" w14:textId="77777777" w:rsidR="00F63D64" w:rsidRDefault="00E315B1">
            <w:pPr>
              <w:spacing w:after="0" w:line="264" w:lineRule="auto"/>
              <w:jc w:val="center"/>
            </w:pPr>
            <w:r>
              <w:rPr>
                <w:b/>
                <w:sz w:val="22"/>
              </w:rPr>
              <w:t>M</w:t>
            </w:r>
          </w:p>
        </w:tc>
      </w:tr>
      <w:tr w:rsidR="00F63D64" w14:paraId="567F1B8F" w14:textId="77777777">
        <w:trPr>
          <w:cantSplit/>
          <w:jc w:val="center"/>
        </w:trPr>
        <w:tc>
          <w:tcPr>
            <w:tcW w:w="879" w:type="dxa"/>
            <w:tcMar>
              <w:top w:w="65" w:type="dxa"/>
              <w:left w:w="65" w:type="dxa"/>
              <w:bottom w:w="65" w:type="dxa"/>
              <w:right w:w="65" w:type="dxa"/>
            </w:tcMar>
            <w:vAlign w:val="center"/>
          </w:tcPr>
          <w:p w14:paraId="6BD11494" w14:textId="77777777" w:rsidR="00F63D64" w:rsidRDefault="00E315B1">
            <w:pPr>
              <w:spacing w:after="0" w:line="264" w:lineRule="auto"/>
              <w:jc w:val="center"/>
            </w:pPr>
            <w:r>
              <w:rPr>
                <w:sz w:val="22"/>
              </w:rPr>
              <w:t>Cipher</w:t>
            </w:r>
          </w:p>
        </w:tc>
        <w:tc>
          <w:tcPr>
            <w:tcW w:w="669" w:type="dxa"/>
            <w:tcMar>
              <w:top w:w="65" w:type="dxa"/>
              <w:left w:w="65" w:type="dxa"/>
              <w:bottom w:w="65" w:type="dxa"/>
              <w:right w:w="65" w:type="dxa"/>
            </w:tcMar>
            <w:vAlign w:val="center"/>
          </w:tcPr>
          <w:p w14:paraId="4F0F74E4" w14:textId="77777777" w:rsidR="00F63D64" w:rsidRDefault="00E315B1">
            <w:pPr>
              <w:spacing w:after="0" w:line="264" w:lineRule="auto"/>
              <w:jc w:val="center"/>
            </w:pPr>
            <w:r>
              <w:rPr>
                <w:sz w:val="22"/>
              </w:rPr>
              <w:t>T</w:t>
            </w:r>
          </w:p>
        </w:tc>
        <w:tc>
          <w:tcPr>
            <w:tcW w:w="669" w:type="dxa"/>
            <w:tcMar>
              <w:top w:w="65" w:type="dxa"/>
              <w:left w:w="65" w:type="dxa"/>
              <w:bottom w:w="65" w:type="dxa"/>
              <w:right w:w="65" w:type="dxa"/>
            </w:tcMar>
            <w:vAlign w:val="center"/>
          </w:tcPr>
          <w:p w14:paraId="1F0423E0" w14:textId="77777777" w:rsidR="00F63D64" w:rsidRDefault="00E315B1">
            <w:pPr>
              <w:spacing w:after="0" w:line="264" w:lineRule="auto"/>
              <w:jc w:val="center"/>
            </w:pPr>
            <w:r>
              <w:rPr>
                <w:sz w:val="22"/>
              </w:rPr>
              <w:t>A</w:t>
            </w:r>
          </w:p>
        </w:tc>
        <w:tc>
          <w:tcPr>
            <w:tcW w:w="669" w:type="dxa"/>
            <w:tcMar>
              <w:top w:w="65" w:type="dxa"/>
              <w:left w:w="65" w:type="dxa"/>
              <w:bottom w:w="65" w:type="dxa"/>
              <w:right w:w="65" w:type="dxa"/>
            </w:tcMar>
            <w:vAlign w:val="center"/>
          </w:tcPr>
          <w:p w14:paraId="7CE10211" w14:textId="77777777" w:rsidR="00F63D64" w:rsidRDefault="00E315B1">
            <w:pPr>
              <w:spacing w:after="0" w:line="264" w:lineRule="auto"/>
              <w:jc w:val="center"/>
            </w:pPr>
            <w:r>
              <w:rPr>
                <w:sz w:val="22"/>
              </w:rPr>
              <w:t>H</w:t>
            </w:r>
          </w:p>
        </w:tc>
        <w:tc>
          <w:tcPr>
            <w:tcW w:w="669" w:type="dxa"/>
            <w:tcMar>
              <w:top w:w="65" w:type="dxa"/>
              <w:left w:w="65" w:type="dxa"/>
              <w:bottom w:w="65" w:type="dxa"/>
              <w:right w:w="65" w:type="dxa"/>
            </w:tcMar>
            <w:vAlign w:val="center"/>
          </w:tcPr>
          <w:p w14:paraId="5F194122" w14:textId="77777777" w:rsidR="00F63D64" w:rsidRDefault="00E315B1">
            <w:pPr>
              <w:spacing w:after="0" w:line="264" w:lineRule="auto"/>
              <w:jc w:val="center"/>
            </w:pPr>
            <w:r>
              <w:rPr>
                <w:sz w:val="22"/>
              </w:rPr>
              <w:t>O</w:t>
            </w:r>
          </w:p>
        </w:tc>
        <w:tc>
          <w:tcPr>
            <w:tcW w:w="669" w:type="dxa"/>
            <w:tcMar>
              <w:top w:w="65" w:type="dxa"/>
              <w:left w:w="65" w:type="dxa"/>
              <w:bottom w:w="65" w:type="dxa"/>
              <w:right w:w="65" w:type="dxa"/>
            </w:tcMar>
            <w:vAlign w:val="center"/>
          </w:tcPr>
          <w:p w14:paraId="66E49209" w14:textId="77777777" w:rsidR="00F63D64" w:rsidRDefault="00E315B1">
            <w:pPr>
              <w:spacing w:after="0" w:line="264" w:lineRule="auto"/>
              <w:jc w:val="center"/>
            </w:pPr>
            <w:r>
              <w:rPr>
                <w:sz w:val="22"/>
              </w:rPr>
              <w:t>V</w:t>
            </w:r>
          </w:p>
        </w:tc>
        <w:tc>
          <w:tcPr>
            <w:tcW w:w="669" w:type="dxa"/>
            <w:tcMar>
              <w:top w:w="65" w:type="dxa"/>
              <w:left w:w="65" w:type="dxa"/>
              <w:bottom w:w="65" w:type="dxa"/>
              <w:right w:w="65" w:type="dxa"/>
            </w:tcMar>
            <w:vAlign w:val="center"/>
          </w:tcPr>
          <w:p w14:paraId="69C3578E" w14:textId="77777777" w:rsidR="00F63D64" w:rsidRDefault="00E315B1">
            <w:pPr>
              <w:spacing w:after="0" w:line="264" w:lineRule="auto"/>
              <w:jc w:val="center"/>
            </w:pPr>
            <w:r>
              <w:rPr>
                <w:sz w:val="22"/>
              </w:rPr>
              <w:t>C</w:t>
            </w:r>
          </w:p>
        </w:tc>
        <w:tc>
          <w:tcPr>
            <w:tcW w:w="669" w:type="dxa"/>
            <w:tcMar>
              <w:top w:w="65" w:type="dxa"/>
              <w:left w:w="65" w:type="dxa"/>
              <w:bottom w:w="65" w:type="dxa"/>
              <w:right w:w="65" w:type="dxa"/>
            </w:tcMar>
            <w:vAlign w:val="center"/>
          </w:tcPr>
          <w:p w14:paraId="0602DF32" w14:textId="77777777" w:rsidR="00F63D64" w:rsidRDefault="00E315B1">
            <w:pPr>
              <w:spacing w:after="0" w:line="264" w:lineRule="auto"/>
              <w:jc w:val="center"/>
            </w:pPr>
            <w:r>
              <w:rPr>
                <w:sz w:val="22"/>
              </w:rPr>
              <w:t>J</w:t>
            </w:r>
          </w:p>
        </w:tc>
        <w:tc>
          <w:tcPr>
            <w:tcW w:w="669" w:type="dxa"/>
            <w:tcMar>
              <w:top w:w="65" w:type="dxa"/>
              <w:left w:w="65" w:type="dxa"/>
              <w:bottom w:w="65" w:type="dxa"/>
              <w:right w:w="65" w:type="dxa"/>
            </w:tcMar>
            <w:vAlign w:val="center"/>
          </w:tcPr>
          <w:p w14:paraId="37393743" w14:textId="77777777" w:rsidR="00F63D64" w:rsidRDefault="00E315B1">
            <w:pPr>
              <w:spacing w:after="0" w:line="264" w:lineRule="auto"/>
              <w:jc w:val="center"/>
            </w:pPr>
            <w:r>
              <w:rPr>
                <w:sz w:val="22"/>
              </w:rPr>
              <w:t>Q</w:t>
            </w:r>
          </w:p>
        </w:tc>
        <w:tc>
          <w:tcPr>
            <w:tcW w:w="669" w:type="dxa"/>
            <w:tcMar>
              <w:top w:w="65" w:type="dxa"/>
              <w:left w:w="65" w:type="dxa"/>
              <w:bottom w:w="65" w:type="dxa"/>
              <w:right w:w="65" w:type="dxa"/>
            </w:tcMar>
            <w:vAlign w:val="center"/>
          </w:tcPr>
          <w:p w14:paraId="2909E4BA" w14:textId="77777777" w:rsidR="00F63D64" w:rsidRDefault="00E315B1">
            <w:pPr>
              <w:spacing w:after="0" w:line="264" w:lineRule="auto"/>
              <w:jc w:val="center"/>
            </w:pPr>
            <w:r>
              <w:rPr>
                <w:sz w:val="22"/>
              </w:rPr>
              <w:t>X</w:t>
            </w:r>
          </w:p>
        </w:tc>
        <w:tc>
          <w:tcPr>
            <w:tcW w:w="669" w:type="dxa"/>
            <w:tcMar>
              <w:top w:w="65" w:type="dxa"/>
              <w:left w:w="65" w:type="dxa"/>
              <w:bottom w:w="65" w:type="dxa"/>
              <w:right w:w="65" w:type="dxa"/>
            </w:tcMar>
            <w:vAlign w:val="center"/>
          </w:tcPr>
          <w:p w14:paraId="7B986FCF" w14:textId="77777777" w:rsidR="00F63D64" w:rsidRDefault="00E315B1">
            <w:pPr>
              <w:spacing w:after="0" w:line="264" w:lineRule="auto"/>
              <w:jc w:val="center"/>
            </w:pPr>
            <w:r>
              <w:rPr>
                <w:sz w:val="22"/>
              </w:rPr>
              <w:t>E</w:t>
            </w:r>
          </w:p>
        </w:tc>
        <w:tc>
          <w:tcPr>
            <w:tcW w:w="669" w:type="dxa"/>
            <w:tcMar>
              <w:top w:w="65" w:type="dxa"/>
              <w:left w:w="65" w:type="dxa"/>
              <w:bottom w:w="65" w:type="dxa"/>
              <w:right w:w="65" w:type="dxa"/>
            </w:tcMar>
            <w:vAlign w:val="center"/>
          </w:tcPr>
          <w:p w14:paraId="220659E7" w14:textId="77777777" w:rsidR="00F63D64" w:rsidRDefault="00E315B1">
            <w:pPr>
              <w:spacing w:after="0" w:line="264" w:lineRule="auto"/>
              <w:jc w:val="center"/>
            </w:pPr>
            <w:r>
              <w:rPr>
                <w:sz w:val="22"/>
              </w:rPr>
              <w:t>L</w:t>
            </w:r>
          </w:p>
        </w:tc>
        <w:tc>
          <w:tcPr>
            <w:tcW w:w="669" w:type="dxa"/>
            <w:tcMar>
              <w:top w:w="65" w:type="dxa"/>
              <w:left w:w="65" w:type="dxa"/>
              <w:bottom w:w="65" w:type="dxa"/>
              <w:right w:w="65" w:type="dxa"/>
            </w:tcMar>
            <w:vAlign w:val="center"/>
          </w:tcPr>
          <w:p w14:paraId="68B3B693" w14:textId="77777777" w:rsidR="00F63D64" w:rsidRDefault="00E315B1">
            <w:pPr>
              <w:spacing w:after="0" w:line="264" w:lineRule="auto"/>
              <w:jc w:val="center"/>
            </w:pPr>
            <w:r>
              <w:rPr>
                <w:sz w:val="22"/>
              </w:rPr>
              <w:t>S</w:t>
            </w:r>
          </w:p>
        </w:tc>
        <w:tc>
          <w:tcPr>
            <w:tcW w:w="669" w:type="dxa"/>
            <w:tcMar>
              <w:top w:w="65" w:type="dxa"/>
              <w:left w:w="65" w:type="dxa"/>
              <w:bottom w:w="65" w:type="dxa"/>
              <w:right w:w="65" w:type="dxa"/>
            </w:tcMar>
            <w:vAlign w:val="center"/>
          </w:tcPr>
          <w:p w14:paraId="5170266E" w14:textId="77777777" w:rsidR="00F63D64" w:rsidRDefault="00E315B1">
            <w:pPr>
              <w:spacing w:after="0" w:line="264" w:lineRule="auto"/>
              <w:jc w:val="center"/>
            </w:pPr>
            <w:r>
              <w:rPr>
                <w:sz w:val="22"/>
              </w:rPr>
              <w:t>Z</w:t>
            </w:r>
          </w:p>
        </w:tc>
      </w:tr>
    </w:tbl>
    <w:p w14:paraId="65510F5E" w14:textId="77777777" w:rsidR="00F63D64" w:rsidRDefault="00F63D64">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9"/>
        <w:gridCol w:w="669"/>
        <w:gridCol w:w="669"/>
        <w:gridCol w:w="669"/>
        <w:gridCol w:w="669"/>
        <w:gridCol w:w="669"/>
        <w:gridCol w:w="669"/>
        <w:gridCol w:w="669"/>
        <w:gridCol w:w="669"/>
        <w:gridCol w:w="669"/>
        <w:gridCol w:w="669"/>
        <w:gridCol w:w="669"/>
        <w:gridCol w:w="669"/>
        <w:gridCol w:w="669"/>
      </w:tblGrid>
      <w:tr w:rsidR="00F63D64" w14:paraId="7DA9B94B" w14:textId="77777777">
        <w:trPr>
          <w:cantSplit/>
          <w:tblHeader/>
          <w:jc w:val="center"/>
        </w:trPr>
        <w:tc>
          <w:tcPr>
            <w:tcW w:w="879" w:type="dxa"/>
            <w:shd w:val="clear" w:color="auto" w:fill="E6EDF2"/>
            <w:tcMar>
              <w:top w:w="65" w:type="dxa"/>
              <w:left w:w="65" w:type="dxa"/>
              <w:bottom w:w="65" w:type="dxa"/>
              <w:right w:w="65" w:type="dxa"/>
            </w:tcMar>
            <w:vAlign w:val="center"/>
          </w:tcPr>
          <w:p w14:paraId="71C781DB" w14:textId="77777777" w:rsidR="00F63D64" w:rsidRDefault="00E315B1">
            <w:pPr>
              <w:spacing w:after="0" w:line="264" w:lineRule="auto"/>
              <w:jc w:val="center"/>
            </w:pPr>
            <w:r>
              <w:rPr>
                <w:b/>
                <w:sz w:val="22"/>
              </w:rPr>
              <w:t>Plain</w:t>
            </w:r>
          </w:p>
        </w:tc>
        <w:tc>
          <w:tcPr>
            <w:tcW w:w="669" w:type="dxa"/>
            <w:shd w:val="clear" w:color="auto" w:fill="E6EDF2"/>
            <w:tcMar>
              <w:top w:w="65" w:type="dxa"/>
              <w:left w:w="65" w:type="dxa"/>
              <w:bottom w:w="65" w:type="dxa"/>
              <w:right w:w="65" w:type="dxa"/>
            </w:tcMar>
            <w:vAlign w:val="center"/>
          </w:tcPr>
          <w:p w14:paraId="0DCDA04E" w14:textId="77777777" w:rsidR="00F63D64" w:rsidRDefault="00E315B1">
            <w:pPr>
              <w:spacing w:after="0" w:line="264" w:lineRule="auto"/>
              <w:jc w:val="center"/>
            </w:pPr>
            <w:r>
              <w:rPr>
                <w:b/>
                <w:sz w:val="22"/>
              </w:rPr>
              <w:t>N</w:t>
            </w:r>
          </w:p>
        </w:tc>
        <w:tc>
          <w:tcPr>
            <w:tcW w:w="669" w:type="dxa"/>
            <w:shd w:val="clear" w:color="auto" w:fill="E6EDF2"/>
            <w:tcMar>
              <w:top w:w="65" w:type="dxa"/>
              <w:left w:w="65" w:type="dxa"/>
              <w:bottom w:w="65" w:type="dxa"/>
              <w:right w:w="65" w:type="dxa"/>
            </w:tcMar>
            <w:vAlign w:val="center"/>
          </w:tcPr>
          <w:p w14:paraId="248B79A0" w14:textId="77777777" w:rsidR="00F63D64" w:rsidRDefault="00E315B1">
            <w:pPr>
              <w:spacing w:after="0" w:line="264" w:lineRule="auto"/>
              <w:jc w:val="center"/>
            </w:pPr>
            <w:r>
              <w:rPr>
                <w:b/>
                <w:sz w:val="22"/>
              </w:rPr>
              <w:t>O</w:t>
            </w:r>
          </w:p>
        </w:tc>
        <w:tc>
          <w:tcPr>
            <w:tcW w:w="669" w:type="dxa"/>
            <w:shd w:val="clear" w:color="auto" w:fill="E6EDF2"/>
            <w:tcMar>
              <w:top w:w="65" w:type="dxa"/>
              <w:left w:w="65" w:type="dxa"/>
              <w:bottom w:w="65" w:type="dxa"/>
              <w:right w:w="65" w:type="dxa"/>
            </w:tcMar>
            <w:vAlign w:val="center"/>
          </w:tcPr>
          <w:p w14:paraId="15C5A5D3" w14:textId="77777777" w:rsidR="00F63D64" w:rsidRDefault="00E315B1">
            <w:pPr>
              <w:spacing w:after="0" w:line="264" w:lineRule="auto"/>
              <w:jc w:val="center"/>
            </w:pPr>
            <w:r>
              <w:rPr>
                <w:b/>
                <w:sz w:val="22"/>
              </w:rPr>
              <w:t>P</w:t>
            </w:r>
          </w:p>
        </w:tc>
        <w:tc>
          <w:tcPr>
            <w:tcW w:w="669" w:type="dxa"/>
            <w:shd w:val="clear" w:color="auto" w:fill="E6EDF2"/>
            <w:tcMar>
              <w:top w:w="65" w:type="dxa"/>
              <w:left w:w="65" w:type="dxa"/>
              <w:bottom w:w="65" w:type="dxa"/>
              <w:right w:w="65" w:type="dxa"/>
            </w:tcMar>
            <w:vAlign w:val="center"/>
          </w:tcPr>
          <w:p w14:paraId="5A775A0E" w14:textId="77777777" w:rsidR="00F63D64" w:rsidRDefault="00E315B1">
            <w:pPr>
              <w:spacing w:after="0" w:line="264" w:lineRule="auto"/>
              <w:jc w:val="center"/>
            </w:pPr>
            <w:r>
              <w:rPr>
                <w:b/>
                <w:sz w:val="22"/>
              </w:rPr>
              <w:t>Q</w:t>
            </w:r>
          </w:p>
        </w:tc>
        <w:tc>
          <w:tcPr>
            <w:tcW w:w="669" w:type="dxa"/>
            <w:shd w:val="clear" w:color="auto" w:fill="E6EDF2"/>
            <w:tcMar>
              <w:top w:w="65" w:type="dxa"/>
              <w:left w:w="65" w:type="dxa"/>
              <w:bottom w:w="65" w:type="dxa"/>
              <w:right w:w="65" w:type="dxa"/>
            </w:tcMar>
            <w:vAlign w:val="center"/>
          </w:tcPr>
          <w:p w14:paraId="2FC6B316" w14:textId="77777777" w:rsidR="00F63D64" w:rsidRDefault="00E315B1">
            <w:pPr>
              <w:spacing w:after="0" w:line="264" w:lineRule="auto"/>
              <w:jc w:val="center"/>
            </w:pPr>
            <w:r>
              <w:rPr>
                <w:b/>
                <w:sz w:val="22"/>
              </w:rPr>
              <w:t>R</w:t>
            </w:r>
          </w:p>
        </w:tc>
        <w:tc>
          <w:tcPr>
            <w:tcW w:w="669" w:type="dxa"/>
            <w:shd w:val="clear" w:color="auto" w:fill="E6EDF2"/>
            <w:tcMar>
              <w:top w:w="65" w:type="dxa"/>
              <w:left w:w="65" w:type="dxa"/>
              <w:bottom w:w="65" w:type="dxa"/>
              <w:right w:w="65" w:type="dxa"/>
            </w:tcMar>
            <w:vAlign w:val="center"/>
          </w:tcPr>
          <w:p w14:paraId="74D13153" w14:textId="77777777" w:rsidR="00F63D64" w:rsidRDefault="00E315B1">
            <w:pPr>
              <w:spacing w:after="0" w:line="264" w:lineRule="auto"/>
              <w:jc w:val="center"/>
            </w:pPr>
            <w:r>
              <w:rPr>
                <w:b/>
                <w:sz w:val="22"/>
              </w:rPr>
              <w:t>S</w:t>
            </w:r>
          </w:p>
        </w:tc>
        <w:tc>
          <w:tcPr>
            <w:tcW w:w="669" w:type="dxa"/>
            <w:shd w:val="clear" w:color="auto" w:fill="E6EDF2"/>
            <w:tcMar>
              <w:top w:w="65" w:type="dxa"/>
              <w:left w:w="65" w:type="dxa"/>
              <w:bottom w:w="65" w:type="dxa"/>
              <w:right w:w="65" w:type="dxa"/>
            </w:tcMar>
            <w:vAlign w:val="center"/>
          </w:tcPr>
          <w:p w14:paraId="185E314B" w14:textId="77777777" w:rsidR="00F63D64" w:rsidRDefault="00E315B1">
            <w:pPr>
              <w:spacing w:after="0" w:line="264" w:lineRule="auto"/>
              <w:jc w:val="center"/>
            </w:pPr>
            <w:r>
              <w:rPr>
                <w:b/>
                <w:sz w:val="22"/>
              </w:rPr>
              <w:t>T</w:t>
            </w:r>
          </w:p>
        </w:tc>
        <w:tc>
          <w:tcPr>
            <w:tcW w:w="669" w:type="dxa"/>
            <w:shd w:val="clear" w:color="auto" w:fill="E6EDF2"/>
            <w:tcMar>
              <w:top w:w="65" w:type="dxa"/>
              <w:left w:w="65" w:type="dxa"/>
              <w:bottom w:w="65" w:type="dxa"/>
              <w:right w:w="65" w:type="dxa"/>
            </w:tcMar>
            <w:vAlign w:val="center"/>
          </w:tcPr>
          <w:p w14:paraId="7095D2B3" w14:textId="77777777" w:rsidR="00F63D64" w:rsidRDefault="00E315B1">
            <w:pPr>
              <w:spacing w:after="0" w:line="264" w:lineRule="auto"/>
              <w:jc w:val="center"/>
            </w:pPr>
            <w:r>
              <w:rPr>
                <w:b/>
                <w:sz w:val="22"/>
              </w:rPr>
              <w:t>U</w:t>
            </w:r>
          </w:p>
        </w:tc>
        <w:tc>
          <w:tcPr>
            <w:tcW w:w="669" w:type="dxa"/>
            <w:shd w:val="clear" w:color="auto" w:fill="E6EDF2"/>
            <w:tcMar>
              <w:top w:w="65" w:type="dxa"/>
              <w:left w:w="65" w:type="dxa"/>
              <w:bottom w:w="65" w:type="dxa"/>
              <w:right w:w="65" w:type="dxa"/>
            </w:tcMar>
            <w:vAlign w:val="center"/>
          </w:tcPr>
          <w:p w14:paraId="3EC10FAB" w14:textId="77777777" w:rsidR="00F63D64" w:rsidRDefault="00E315B1">
            <w:pPr>
              <w:spacing w:after="0" w:line="264" w:lineRule="auto"/>
              <w:jc w:val="center"/>
            </w:pPr>
            <w:r>
              <w:rPr>
                <w:b/>
                <w:sz w:val="22"/>
              </w:rPr>
              <w:t>V</w:t>
            </w:r>
          </w:p>
        </w:tc>
        <w:tc>
          <w:tcPr>
            <w:tcW w:w="669" w:type="dxa"/>
            <w:shd w:val="clear" w:color="auto" w:fill="E6EDF2"/>
            <w:tcMar>
              <w:top w:w="65" w:type="dxa"/>
              <w:left w:w="65" w:type="dxa"/>
              <w:bottom w:w="65" w:type="dxa"/>
              <w:right w:w="65" w:type="dxa"/>
            </w:tcMar>
            <w:vAlign w:val="center"/>
          </w:tcPr>
          <w:p w14:paraId="0F82E9AB" w14:textId="77777777" w:rsidR="00F63D64" w:rsidRDefault="00E315B1">
            <w:pPr>
              <w:spacing w:after="0" w:line="264" w:lineRule="auto"/>
              <w:jc w:val="center"/>
            </w:pPr>
            <w:r>
              <w:rPr>
                <w:b/>
                <w:sz w:val="22"/>
              </w:rPr>
              <w:t>W</w:t>
            </w:r>
          </w:p>
        </w:tc>
        <w:tc>
          <w:tcPr>
            <w:tcW w:w="669" w:type="dxa"/>
            <w:shd w:val="clear" w:color="auto" w:fill="E6EDF2"/>
            <w:tcMar>
              <w:top w:w="65" w:type="dxa"/>
              <w:left w:w="65" w:type="dxa"/>
              <w:bottom w:w="65" w:type="dxa"/>
              <w:right w:w="65" w:type="dxa"/>
            </w:tcMar>
            <w:vAlign w:val="center"/>
          </w:tcPr>
          <w:p w14:paraId="2C4AF0BB" w14:textId="77777777" w:rsidR="00F63D64" w:rsidRDefault="00E315B1">
            <w:pPr>
              <w:spacing w:after="0" w:line="264" w:lineRule="auto"/>
              <w:jc w:val="center"/>
            </w:pPr>
            <w:r>
              <w:rPr>
                <w:b/>
                <w:sz w:val="22"/>
              </w:rPr>
              <w:t>X</w:t>
            </w:r>
          </w:p>
        </w:tc>
        <w:tc>
          <w:tcPr>
            <w:tcW w:w="669" w:type="dxa"/>
            <w:shd w:val="clear" w:color="auto" w:fill="E6EDF2"/>
            <w:tcMar>
              <w:top w:w="65" w:type="dxa"/>
              <w:left w:w="65" w:type="dxa"/>
              <w:bottom w:w="65" w:type="dxa"/>
              <w:right w:w="65" w:type="dxa"/>
            </w:tcMar>
            <w:vAlign w:val="center"/>
          </w:tcPr>
          <w:p w14:paraId="520204D5" w14:textId="77777777" w:rsidR="00F63D64" w:rsidRDefault="00E315B1">
            <w:pPr>
              <w:spacing w:after="0" w:line="264" w:lineRule="auto"/>
              <w:jc w:val="center"/>
            </w:pPr>
            <w:r>
              <w:rPr>
                <w:b/>
                <w:sz w:val="22"/>
              </w:rPr>
              <w:t>Y</w:t>
            </w:r>
          </w:p>
        </w:tc>
        <w:tc>
          <w:tcPr>
            <w:tcW w:w="669" w:type="dxa"/>
            <w:shd w:val="clear" w:color="auto" w:fill="E6EDF2"/>
            <w:tcMar>
              <w:top w:w="65" w:type="dxa"/>
              <w:left w:w="65" w:type="dxa"/>
              <w:bottom w:w="65" w:type="dxa"/>
              <w:right w:w="65" w:type="dxa"/>
            </w:tcMar>
            <w:vAlign w:val="center"/>
          </w:tcPr>
          <w:p w14:paraId="3280437C" w14:textId="77777777" w:rsidR="00F63D64" w:rsidRDefault="00E315B1">
            <w:pPr>
              <w:spacing w:after="0" w:line="264" w:lineRule="auto"/>
              <w:jc w:val="center"/>
            </w:pPr>
            <w:r>
              <w:rPr>
                <w:b/>
                <w:sz w:val="22"/>
              </w:rPr>
              <w:t>Z</w:t>
            </w:r>
          </w:p>
        </w:tc>
      </w:tr>
      <w:tr w:rsidR="00F63D64" w14:paraId="5EC2D2E7" w14:textId="77777777">
        <w:trPr>
          <w:cantSplit/>
          <w:jc w:val="center"/>
        </w:trPr>
        <w:tc>
          <w:tcPr>
            <w:tcW w:w="879" w:type="dxa"/>
            <w:tcMar>
              <w:top w:w="65" w:type="dxa"/>
              <w:left w:w="65" w:type="dxa"/>
              <w:bottom w:w="65" w:type="dxa"/>
              <w:right w:w="65" w:type="dxa"/>
            </w:tcMar>
            <w:vAlign w:val="center"/>
          </w:tcPr>
          <w:p w14:paraId="73367CDC" w14:textId="77777777" w:rsidR="00F63D64" w:rsidRDefault="00E315B1">
            <w:pPr>
              <w:spacing w:after="0" w:line="264" w:lineRule="auto"/>
              <w:jc w:val="center"/>
            </w:pPr>
            <w:r>
              <w:rPr>
                <w:sz w:val="22"/>
              </w:rPr>
              <w:t>Cipher</w:t>
            </w:r>
          </w:p>
        </w:tc>
        <w:tc>
          <w:tcPr>
            <w:tcW w:w="669" w:type="dxa"/>
            <w:tcMar>
              <w:top w:w="65" w:type="dxa"/>
              <w:left w:w="65" w:type="dxa"/>
              <w:bottom w:w="65" w:type="dxa"/>
              <w:right w:w="65" w:type="dxa"/>
            </w:tcMar>
            <w:vAlign w:val="center"/>
          </w:tcPr>
          <w:p w14:paraId="0C6105A0" w14:textId="77777777" w:rsidR="00F63D64" w:rsidRDefault="00E315B1">
            <w:pPr>
              <w:spacing w:after="0" w:line="264" w:lineRule="auto"/>
              <w:jc w:val="center"/>
            </w:pPr>
            <w:r>
              <w:rPr>
                <w:sz w:val="22"/>
              </w:rPr>
              <w:t>G</w:t>
            </w:r>
          </w:p>
        </w:tc>
        <w:tc>
          <w:tcPr>
            <w:tcW w:w="669" w:type="dxa"/>
            <w:tcMar>
              <w:top w:w="65" w:type="dxa"/>
              <w:left w:w="65" w:type="dxa"/>
              <w:bottom w:w="65" w:type="dxa"/>
              <w:right w:w="65" w:type="dxa"/>
            </w:tcMar>
            <w:vAlign w:val="center"/>
          </w:tcPr>
          <w:p w14:paraId="01218ECA" w14:textId="77777777" w:rsidR="00F63D64" w:rsidRDefault="00E315B1">
            <w:pPr>
              <w:spacing w:after="0" w:line="264" w:lineRule="auto"/>
              <w:jc w:val="center"/>
            </w:pPr>
            <w:r>
              <w:rPr>
                <w:sz w:val="22"/>
              </w:rPr>
              <w:t>N</w:t>
            </w:r>
          </w:p>
        </w:tc>
        <w:tc>
          <w:tcPr>
            <w:tcW w:w="669" w:type="dxa"/>
            <w:tcMar>
              <w:top w:w="65" w:type="dxa"/>
              <w:left w:w="65" w:type="dxa"/>
              <w:bottom w:w="65" w:type="dxa"/>
              <w:right w:w="65" w:type="dxa"/>
            </w:tcMar>
            <w:vAlign w:val="center"/>
          </w:tcPr>
          <w:p w14:paraId="7F6F8FAE" w14:textId="77777777" w:rsidR="00F63D64" w:rsidRDefault="00E315B1">
            <w:pPr>
              <w:spacing w:after="0" w:line="264" w:lineRule="auto"/>
              <w:jc w:val="center"/>
            </w:pPr>
            <w:r>
              <w:rPr>
                <w:sz w:val="22"/>
              </w:rPr>
              <w:t>U</w:t>
            </w:r>
          </w:p>
        </w:tc>
        <w:tc>
          <w:tcPr>
            <w:tcW w:w="669" w:type="dxa"/>
            <w:tcMar>
              <w:top w:w="65" w:type="dxa"/>
              <w:left w:w="65" w:type="dxa"/>
              <w:bottom w:w="65" w:type="dxa"/>
              <w:right w:w="65" w:type="dxa"/>
            </w:tcMar>
            <w:vAlign w:val="center"/>
          </w:tcPr>
          <w:p w14:paraId="75E7FE2B" w14:textId="77777777" w:rsidR="00F63D64" w:rsidRDefault="00E315B1">
            <w:pPr>
              <w:spacing w:after="0" w:line="264" w:lineRule="auto"/>
              <w:jc w:val="center"/>
            </w:pPr>
            <w:r>
              <w:rPr>
                <w:sz w:val="22"/>
              </w:rPr>
              <w:t>B</w:t>
            </w:r>
          </w:p>
        </w:tc>
        <w:tc>
          <w:tcPr>
            <w:tcW w:w="669" w:type="dxa"/>
            <w:tcMar>
              <w:top w:w="65" w:type="dxa"/>
              <w:left w:w="65" w:type="dxa"/>
              <w:bottom w:w="65" w:type="dxa"/>
              <w:right w:w="65" w:type="dxa"/>
            </w:tcMar>
            <w:vAlign w:val="center"/>
          </w:tcPr>
          <w:p w14:paraId="600EBC05" w14:textId="77777777" w:rsidR="00F63D64" w:rsidRDefault="00E315B1">
            <w:pPr>
              <w:spacing w:after="0" w:line="264" w:lineRule="auto"/>
              <w:jc w:val="center"/>
            </w:pPr>
            <w:r>
              <w:rPr>
                <w:sz w:val="22"/>
              </w:rPr>
              <w:t>I</w:t>
            </w:r>
          </w:p>
        </w:tc>
        <w:tc>
          <w:tcPr>
            <w:tcW w:w="669" w:type="dxa"/>
            <w:tcMar>
              <w:top w:w="65" w:type="dxa"/>
              <w:left w:w="65" w:type="dxa"/>
              <w:bottom w:w="65" w:type="dxa"/>
              <w:right w:w="65" w:type="dxa"/>
            </w:tcMar>
            <w:vAlign w:val="center"/>
          </w:tcPr>
          <w:p w14:paraId="304FE428" w14:textId="77777777" w:rsidR="00F63D64" w:rsidRDefault="00E315B1">
            <w:pPr>
              <w:spacing w:after="0" w:line="264" w:lineRule="auto"/>
              <w:jc w:val="center"/>
            </w:pPr>
            <w:r>
              <w:rPr>
                <w:sz w:val="22"/>
              </w:rPr>
              <w:t>P</w:t>
            </w:r>
          </w:p>
        </w:tc>
        <w:tc>
          <w:tcPr>
            <w:tcW w:w="669" w:type="dxa"/>
            <w:tcMar>
              <w:top w:w="65" w:type="dxa"/>
              <w:left w:w="65" w:type="dxa"/>
              <w:bottom w:w="65" w:type="dxa"/>
              <w:right w:w="65" w:type="dxa"/>
            </w:tcMar>
            <w:vAlign w:val="center"/>
          </w:tcPr>
          <w:p w14:paraId="03F0B24B" w14:textId="77777777" w:rsidR="00F63D64" w:rsidRDefault="00E315B1">
            <w:pPr>
              <w:spacing w:after="0" w:line="264" w:lineRule="auto"/>
              <w:jc w:val="center"/>
            </w:pPr>
            <w:r>
              <w:rPr>
                <w:sz w:val="22"/>
              </w:rPr>
              <w:t>W</w:t>
            </w:r>
          </w:p>
        </w:tc>
        <w:tc>
          <w:tcPr>
            <w:tcW w:w="669" w:type="dxa"/>
            <w:tcMar>
              <w:top w:w="65" w:type="dxa"/>
              <w:left w:w="65" w:type="dxa"/>
              <w:bottom w:w="65" w:type="dxa"/>
              <w:right w:w="65" w:type="dxa"/>
            </w:tcMar>
            <w:vAlign w:val="center"/>
          </w:tcPr>
          <w:p w14:paraId="43F49FF8" w14:textId="77777777" w:rsidR="00F63D64" w:rsidRDefault="00E315B1">
            <w:pPr>
              <w:spacing w:after="0" w:line="264" w:lineRule="auto"/>
              <w:jc w:val="center"/>
            </w:pPr>
            <w:r>
              <w:rPr>
                <w:sz w:val="22"/>
              </w:rPr>
              <w:t>D</w:t>
            </w:r>
          </w:p>
        </w:tc>
        <w:tc>
          <w:tcPr>
            <w:tcW w:w="669" w:type="dxa"/>
            <w:tcMar>
              <w:top w:w="65" w:type="dxa"/>
              <w:left w:w="65" w:type="dxa"/>
              <w:bottom w:w="65" w:type="dxa"/>
              <w:right w:w="65" w:type="dxa"/>
            </w:tcMar>
            <w:vAlign w:val="center"/>
          </w:tcPr>
          <w:p w14:paraId="1AA9B3D4" w14:textId="77777777" w:rsidR="00F63D64" w:rsidRDefault="00E315B1">
            <w:pPr>
              <w:spacing w:after="0" w:line="264" w:lineRule="auto"/>
              <w:jc w:val="center"/>
            </w:pPr>
            <w:r>
              <w:rPr>
                <w:sz w:val="22"/>
              </w:rPr>
              <w:t>K</w:t>
            </w:r>
          </w:p>
        </w:tc>
        <w:tc>
          <w:tcPr>
            <w:tcW w:w="669" w:type="dxa"/>
            <w:tcMar>
              <w:top w:w="65" w:type="dxa"/>
              <w:left w:w="65" w:type="dxa"/>
              <w:bottom w:w="65" w:type="dxa"/>
              <w:right w:w="65" w:type="dxa"/>
            </w:tcMar>
            <w:vAlign w:val="center"/>
          </w:tcPr>
          <w:p w14:paraId="7B649179" w14:textId="77777777" w:rsidR="00F63D64" w:rsidRDefault="00E315B1">
            <w:pPr>
              <w:spacing w:after="0" w:line="264" w:lineRule="auto"/>
              <w:jc w:val="center"/>
            </w:pPr>
            <w:r>
              <w:rPr>
                <w:sz w:val="22"/>
              </w:rPr>
              <w:t>R</w:t>
            </w:r>
          </w:p>
        </w:tc>
        <w:tc>
          <w:tcPr>
            <w:tcW w:w="669" w:type="dxa"/>
            <w:tcMar>
              <w:top w:w="65" w:type="dxa"/>
              <w:left w:w="65" w:type="dxa"/>
              <w:bottom w:w="65" w:type="dxa"/>
              <w:right w:w="65" w:type="dxa"/>
            </w:tcMar>
            <w:vAlign w:val="center"/>
          </w:tcPr>
          <w:p w14:paraId="5C2DB768" w14:textId="77777777" w:rsidR="00F63D64" w:rsidRDefault="00E315B1">
            <w:pPr>
              <w:spacing w:after="0" w:line="264" w:lineRule="auto"/>
              <w:jc w:val="center"/>
            </w:pPr>
            <w:r>
              <w:rPr>
                <w:sz w:val="22"/>
              </w:rPr>
              <w:t>Y</w:t>
            </w:r>
          </w:p>
        </w:tc>
        <w:tc>
          <w:tcPr>
            <w:tcW w:w="669" w:type="dxa"/>
            <w:tcMar>
              <w:top w:w="65" w:type="dxa"/>
              <w:left w:w="65" w:type="dxa"/>
              <w:bottom w:w="65" w:type="dxa"/>
              <w:right w:w="65" w:type="dxa"/>
            </w:tcMar>
            <w:vAlign w:val="center"/>
          </w:tcPr>
          <w:p w14:paraId="60E1F2B6" w14:textId="77777777" w:rsidR="00F63D64" w:rsidRDefault="00E315B1">
            <w:pPr>
              <w:spacing w:after="0" w:line="264" w:lineRule="auto"/>
              <w:jc w:val="center"/>
            </w:pPr>
            <w:r>
              <w:rPr>
                <w:sz w:val="22"/>
              </w:rPr>
              <w:t>F</w:t>
            </w:r>
          </w:p>
        </w:tc>
        <w:tc>
          <w:tcPr>
            <w:tcW w:w="669" w:type="dxa"/>
            <w:tcMar>
              <w:top w:w="65" w:type="dxa"/>
              <w:left w:w="65" w:type="dxa"/>
              <w:bottom w:w="65" w:type="dxa"/>
              <w:right w:w="65" w:type="dxa"/>
            </w:tcMar>
            <w:vAlign w:val="center"/>
          </w:tcPr>
          <w:p w14:paraId="57291977" w14:textId="77777777" w:rsidR="00F63D64" w:rsidRDefault="00E315B1">
            <w:pPr>
              <w:spacing w:after="0" w:line="264" w:lineRule="auto"/>
              <w:jc w:val="center"/>
            </w:pPr>
            <w:r>
              <w:rPr>
                <w:sz w:val="22"/>
              </w:rPr>
              <w:t>M</w:t>
            </w:r>
          </w:p>
        </w:tc>
      </w:tr>
    </w:tbl>
    <w:p w14:paraId="7321DE9A" w14:textId="77777777" w:rsidR="00F63D64" w:rsidRDefault="00F63D64">
      <w:pPr>
        <w:spacing w:after="0"/>
      </w:pPr>
    </w:p>
    <w:p w14:paraId="7565AF5B" w14:textId="77777777" w:rsidR="00F63D64" w:rsidRDefault="00E315B1">
      <w:pPr>
        <w:pStyle w:val="af5"/>
        <w:jc w:val="center"/>
      </w:pPr>
      <w:r>
        <w:t>Table 3 Encryption alphabet</w:t>
      </w:r>
    </w:p>
    <w:p w14:paraId="5905282C" w14:textId="77777777" w:rsidR="00F63D64" w:rsidRDefault="00E315B1">
      <w:r>
        <w:t xml:space="preserve">The inverse mapping below is used for decryption. All 26 ciphertext letters occur in the intercept, so every </w:t>
      </w:r>
      <w:r>
        <w:t>substitution is supported by the text.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9"/>
        <w:gridCol w:w="2409"/>
        <w:gridCol w:w="2409"/>
        <w:gridCol w:w="2409"/>
      </w:tblGrid>
      <w:tr w:rsidR="00F63D64" w14:paraId="5B1A19FD" w14:textId="77777777">
        <w:trPr>
          <w:cantSplit/>
          <w:tblHeader/>
          <w:jc w:val="center"/>
        </w:trPr>
        <w:tc>
          <w:tcPr>
            <w:tcW w:w="2409" w:type="dxa"/>
            <w:shd w:val="clear" w:color="auto" w:fill="E6EDF2"/>
            <w:tcMar>
              <w:top w:w="65" w:type="dxa"/>
              <w:left w:w="65" w:type="dxa"/>
              <w:bottom w:w="65" w:type="dxa"/>
              <w:right w:w="65" w:type="dxa"/>
            </w:tcMar>
            <w:vAlign w:val="center"/>
          </w:tcPr>
          <w:p w14:paraId="35E31267" w14:textId="77777777" w:rsidR="00F63D64" w:rsidRDefault="00E315B1">
            <w:pPr>
              <w:spacing w:after="0" w:line="264" w:lineRule="auto"/>
              <w:jc w:val="center"/>
            </w:pPr>
            <w:r>
              <w:rPr>
                <w:b/>
                <w:sz w:val="22"/>
              </w:rPr>
              <w:t>Cipher</w:t>
            </w:r>
          </w:p>
        </w:tc>
        <w:tc>
          <w:tcPr>
            <w:tcW w:w="2409" w:type="dxa"/>
            <w:shd w:val="clear" w:color="auto" w:fill="E6EDF2"/>
            <w:tcMar>
              <w:top w:w="65" w:type="dxa"/>
              <w:left w:w="65" w:type="dxa"/>
              <w:bottom w:w="65" w:type="dxa"/>
              <w:right w:w="65" w:type="dxa"/>
            </w:tcMar>
            <w:vAlign w:val="center"/>
          </w:tcPr>
          <w:p w14:paraId="6345BAE7" w14:textId="77777777" w:rsidR="00F63D64" w:rsidRDefault="00E315B1">
            <w:pPr>
              <w:spacing w:after="0" w:line="264" w:lineRule="auto"/>
              <w:jc w:val="center"/>
            </w:pPr>
            <w:r>
              <w:rPr>
                <w:b/>
                <w:sz w:val="22"/>
              </w:rPr>
              <w:t>Plaintext</w:t>
            </w:r>
          </w:p>
        </w:tc>
        <w:tc>
          <w:tcPr>
            <w:tcW w:w="2409" w:type="dxa"/>
            <w:shd w:val="clear" w:color="auto" w:fill="E6EDF2"/>
            <w:tcMar>
              <w:top w:w="65" w:type="dxa"/>
              <w:left w:w="65" w:type="dxa"/>
              <w:bottom w:w="65" w:type="dxa"/>
              <w:right w:w="65" w:type="dxa"/>
            </w:tcMar>
            <w:vAlign w:val="center"/>
          </w:tcPr>
          <w:p w14:paraId="052026AF" w14:textId="77777777" w:rsidR="00F63D64" w:rsidRDefault="00E315B1">
            <w:pPr>
              <w:spacing w:after="0" w:line="264" w:lineRule="auto"/>
              <w:jc w:val="center"/>
            </w:pPr>
            <w:r>
              <w:rPr>
                <w:b/>
                <w:sz w:val="22"/>
              </w:rPr>
              <w:t>Cipher</w:t>
            </w:r>
          </w:p>
        </w:tc>
        <w:tc>
          <w:tcPr>
            <w:tcW w:w="2409" w:type="dxa"/>
            <w:shd w:val="clear" w:color="auto" w:fill="E6EDF2"/>
            <w:tcMar>
              <w:top w:w="65" w:type="dxa"/>
              <w:left w:w="65" w:type="dxa"/>
              <w:bottom w:w="65" w:type="dxa"/>
              <w:right w:w="65" w:type="dxa"/>
            </w:tcMar>
            <w:vAlign w:val="center"/>
          </w:tcPr>
          <w:p w14:paraId="3D78B73B" w14:textId="77777777" w:rsidR="00F63D64" w:rsidRDefault="00E315B1">
            <w:pPr>
              <w:spacing w:after="0" w:line="264" w:lineRule="auto"/>
              <w:jc w:val="center"/>
            </w:pPr>
            <w:r>
              <w:rPr>
                <w:b/>
                <w:sz w:val="22"/>
              </w:rPr>
              <w:t>Plaintext</w:t>
            </w:r>
          </w:p>
        </w:tc>
      </w:tr>
      <w:tr w:rsidR="00F63D64" w14:paraId="493694A3" w14:textId="77777777">
        <w:trPr>
          <w:cantSplit/>
          <w:jc w:val="center"/>
        </w:trPr>
        <w:tc>
          <w:tcPr>
            <w:tcW w:w="2409" w:type="dxa"/>
            <w:tcMar>
              <w:top w:w="65" w:type="dxa"/>
              <w:left w:w="65" w:type="dxa"/>
              <w:bottom w:w="65" w:type="dxa"/>
              <w:right w:w="65" w:type="dxa"/>
            </w:tcMar>
            <w:vAlign w:val="center"/>
          </w:tcPr>
          <w:p w14:paraId="1363EAA9" w14:textId="77777777" w:rsidR="00F63D64" w:rsidRDefault="00E315B1">
            <w:pPr>
              <w:spacing w:after="0" w:line="264" w:lineRule="auto"/>
              <w:jc w:val="center"/>
            </w:pPr>
            <w:r>
              <w:rPr>
                <w:sz w:val="22"/>
              </w:rPr>
              <w:t>A</w:t>
            </w:r>
          </w:p>
        </w:tc>
        <w:tc>
          <w:tcPr>
            <w:tcW w:w="2409" w:type="dxa"/>
            <w:tcMar>
              <w:top w:w="65" w:type="dxa"/>
              <w:left w:w="65" w:type="dxa"/>
              <w:bottom w:w="65" w:type="dxa"/>
              <w:right w:w="65" w:type="dxa"/>
            </w:tcMar>
            <w:vAlign w:val="center"/>
          </w:tcPr>
          <w:p w14:paraId="7B2E1082" w14:textId="77777777" w:rsidR="00F63D64" w:rsidRDefault="00E315B1">
            <w:pPr>
              <w:spacing w:after="0" w:line="264" w:lineRule="auto"/>
              <w:jc w:val="center"/>
            </w:pPr>
            <w:r>
              <w:rPr>
                <w:sz w:val="22"/>
              </w:rPr>
              <w:t>b</w:t>
            </w:r>
          </w:p>
        </w:tc>
        <w:tc>
          <w:tcPr>
            <w:tcW w:w="2409" w:type="dxa"/>
            <w:tcMar>
              <w:top w:w="65" w:type="dxa"/>
              <w:left w:w="65" w:type="dxa"/>
              <w:bottom w:w="65" w:type="dxa"/>
              <w:right w:w="65" w:type="dxa"/>
            </w:tcMar>
            <w:vAlign w:val="center"/>
          </w:tcPr>
          <w:p w14:paraId="313C577E" w14:textId="77777777" w:rsidR="00F63D64" w:rsidRDefault="00E315B1">
            <w:pPr>
              <w:spacing w:after="0" w:line="264" w:lineRule="auto"/>
              <w:jc w:val="center"/>
            </w:pPr>
            <w:r>
              <w:rPr>
                <w:sz w:val="22"/>
              </w:rPr>
              <w:t>N</w:t>
            </w:r>
          </w:p>
        </w:tc>
        <w:tc>
          <w:tcPr>
            <w:tcW w:w="2409" w:type="dxa"/>
            <w:tcMar>
              <w:top w:w="65" w:type="dxa"/>
              <w:left w:w="65" w:type="dxa"/>
              <w:bottom w:w="65" w:type="dxa"/>
              <w:right w:w="65" w:type="dxa"/>
            </w:tcMar>
            <w:vAlign w:val="center"/>
          </w:tcPr>
          <w:p w14:paraId="72F557CF" w14:textId="77777777" w:rsidR="00F63D64" w:rsidRDefault="00E315B1">
            <w:pPr>
              <w:spacing w:after="0" w:line="264" w:lineRule="auto"/>
              <w:jc w:val="center"/>
            </w:pPr>
            <w:r>
              <w:rPr>
                <w:sz w:val="22"/>
              </w:rPr>
              <w:t>o</w:t>
            </w:r>
          </w:p>
        </w:tc>
      </w:tr>
      <w:tr w:rsidR="00F63D64" w14:paraId="1646BECA" w14:textId="77777777">
        <w:trPr>
          <w:cantSplit/>
          <w:jc w:val="center"/>
        </w:trPr>
        <w:tc>
          <w:tcPr>
            <w:tcW w:w="2409" w:type="dxa"/>
            <w:tcMar>
              <w:top w:w="65" w:type="dxa"/>
              <w:left w:w="65" w:type="dxa"/>
              <w:bottom w:w="65" w:type="dxa"/>
              <w:right w:w="65" w:type="dxa"/>
            </w:tcMar>
            <w:vAlign w:val="center"/>
          </w:tcPr>
          <w:p w14:paraId="4DF1158B" w14:textId="77777777" w:rsidR="00F63D64" w:rsidRDefault="00E315B1">
            <w:pPr>
              <w:spacing w:after="0" w:line="264" w:lineRule="auto"/>
              <w:jc w:val="center"/>
            </w:pPr>
            <w:r>
              <w:rPr>
                <w:sz w:val="22"/>
              </w:rPr>
              <w:t>B</w:t>
            </w:r>
          </w:p>
        </w:tc>
        <w:tc>
          <w:tcPr>
            <w:tcW w:w="2409" w:type="dxa"/>
            <w:tcMar>
              <w:top w:w="65" w:type="dxa"/>
              <w:left w:w="65" w:type="dxa"/>
              <w:bottom w:w="65" w:type="dxa"/>
              <w:right w:w="65" w:type="dxa"/>
            </w:tcMar>
            <w:vAlign w:val="center"/>
          </w:tcPr>
          <w:p w14:paraId="34D457A7" w14:textId="77777777" w:rsidR="00F63D64" w:rsidRDefault="00E315B1">
            <w:pPr>
              <w:spacing w:after="0" w:line="264" w:lineRule="auto"/>
              <w:jc w:val="center"/>
            </w:pPr>
            <w:r>
              <w:rPr>
                <w:sz w:val="22"/>
              </w:rPr>
              <w:t>q</w:t>
            </w:r>
          </w:p>
        </w:tc>
        <w:tc>
          <w:tcPr>
            <w:tcW w:w="2409" w:type="dxa"/>
            <w:tcMar>
              <w:top w:w="65" w:type="dxa"/>
              <w:left w:w="65" w:type="dxa"/>
              <w:bottom w:w="65" w:type="dxa"/>
              <w:right w:w="65" w:type="dxa"/>
            </w:tcMar>
            <w:vAlign w:val="center"/>
          </w:tcPr>
          <w:p w14:paraId="5133798F" w14:textId="77777777" w:rsidR="00F63D64" w:rsidRDefault="00E315B1">
            <w:pPr>
              <w:spacing w:after="0" w:line="264" w:lineRule="auto"/>
              <w:jc w:val="center"/>
            </w:pPr>
            <w:r>
              <w:rPr>
                <w:sz w:val="22"/>
              </w:rPr>
              <w:t>O</w:t>
            </w:r>
          </w:p>
        </w:tc>
        <w:tc>
          <w:tcPr>
            <w:tcW w:w="2409" w:type="dxa"/>
            <w:tcMar>
              <w:top w:w="65" w:type="dxa"/>
              <w:left w:w="65" w:type="dxa"/>
              <w:bottom w:w="65" w:type="dxa"/>
              <w:right w:w="65" w:type="dxa"/>
            </w:tcMar>
            <w:vAlign w:val="center"/>
          </w:tcPr>
          <w:p w14:paraId="3ECB3F43" w14:textId="77777777" w:rsidR="00F63D64" w:rsidRDefault="00E315B1">
            <w:pPr>
              <w:spacing w:after="0" w:line="264" w:lineRule="auto"/>
              <w:jc w:val="center"/>
            </w:pPr>
            <w:r>
              <w:rPr>
                <w:sz w:val="22"/>
              </w:rPr>
              <w:t>d</w:t>
            </w:r>
          </w:p>
        </w:tc>
      </w:tr>
      <w:tr w:rsidR="00F63D64" w14:paraId="59AEDD25" w14:textId="77777777">
        <w:trPr>
          <w:cantSplit/>
          <w:jc w:val="center"/>
        </w:trPr>
        <w:tc>
          <w:tcPr>
            <w:tcW w:w="2409" w:type="dxa"/>
            <w:tcMar>
              <w:top w:w="65" w:type="dxa"/>
              <w:left w:w="65" w:type="dxa"/>
              <w:bottom w:w="65" w:type="dxa"/>
              <w:right w:w="65" w:type="dxa"/>
            </w:tcMar>
            <w:vAlign w:val="center"/>
          </w:tcPr>
          <w:p w14:paraId="33120FDE" w14:textId="77777777" w:rsidR="00F63D64" w:rsidRDefault="00E315B1">
            <w:pPr>
              <w:spacing w:after="0" w:line="264" w:lineRule="auto"/>
              <w:jc w:val="center"/>
            </w:pPr>
            <w:r>
              <w:rPr>
                <w:sz w:val="22"/>
              </w:rPr>
              <w:t>C</w:t>
            </w:r>
          </w:p>
        </w:tc>
        <w:tc>
          <w:tcPr>
            <w:tcW w:w="2409" w:type="dxa"/>
            <w:tcMar>
              <w:top w:w="65" w:type="dxa"/>
              <w:left w:w="65" w:type="dxa"/>
              <w:bottom w:w="65" w:type="dxa"/>
              <w:right w:w="65" w:type="dxa"/>
            </w:tcMar>
            <w:vAlign w:val="center"/>
          </w:tcPr>
          <w:p w14:paraId="56F7923C" w14:textId="77777777" w:rsidR="00F63D64" w:rsidRDefault="00E315B1">
            <w:pPr>
              <w:spacing w:after="0" w:line="264" w:lineRule="auto"/>
              <w:jc w:val="center"/>
            </w:pPr>
            <w:r>
              <w:rPr>
                <w:sz w:val="22"/>
              </w:rPr>
              <w:t>f</w:t>
            </w:r>
          </w:p>
        </w:tc>
        <w:tc>
          <w:tcPr>
            <w:tcW w:w="2409" w:type="dxa"/>
            <w:tcMar>
              <w:top w:w="65" w:type="dxa"/>
              <w:left w:w="65" w:type="dxa"/>
              <w:bottom w:w="65" w:type="dxa"/>
              <w:right w:w="65" w:type="dxa"/>
            </w:tcMar>
            <w:vAlign w:val="center"/>
          </w:tcPr>
          <w:p w14:paraId="72B1F8C9" w14:textId="77777777" w:rsidR="00F63D64" w:rsidRDefault="00E315B1">
            <w:pPr>
              <w:spacing w:after="0" w:line="264" w:lineRule="auto"/>
              <w:jc w:val="center"/>
            </w:pPr>
            <w:r>
              <w:rPr>
                <w:sz w:val="22"/>
              </w:rPr>
              <w:t>P</w:t>
            </w:r>
          </w:p>
        </w:tc>
        <w:tc>
          <w:tcPr>
            <w:tcW w:w="2409" w:type="dxa"/>
            <w:tcMar>
              <w:top w:w="65" w:type="dxa"/>
              <w:left w:w="65" w:type="dxa"/>
              <w:bottom w:w="65" w:type="dxa"/>
              <w:right w:w="65" w:type="dxa"/>
            </w:tcMar>
            <w:vAlign w:val="center"/>
          </w:tcPr>
          <w:p w14:paraId="30A233ED" w14:textId="77777777" w:rsidR="00F63D64" w:rsidRDefault="00E315B1">
            <w:pPr>
              <w:spacing w:after="0" w:line="264" w:lineRule="auto"/>
              <w:jc w:val="center"/>
            </w:pPr>
            <w:r>
              <w:rPr>
                <w:sz w:val="22"/>
              </w:rPr>
              <w:t>s</w:t>
            </w:r>
          </w:p>
        </w:tc>
      </w:tr>
      <w:tr w:rsidR="00F63D64" w14:paraId="75FAF8EB" w14:textId="77777777">
        <w:trPr>
          <w:cantSplit/>
          <w:jc w:val="center"/>
        </w:trPr>
        <w:tc>
          <w:tcPr>
            <w:tcW w:w="2409" w:type="dxa"/>
            <w:tcMar>
              <w:top w:w="65" w:type="dxa"/>
              <w:left w:w="65" w:type="dxa"/>
              <w:bottom w:w="65" w:type="dxa"/>
              <w:right w:w="65" w:type="dxa"/>
            </w:tcMar>
            <w:vAlign w:val="center"/>
          </w:tcPr>
          <w:p w14:paraId="2466AA50" w14:textId="77777777" w:rsidR="00F63D64" w:rsidRDefault="00E315B1">
            <w:pPr>
              <w:spacing w:after="0" w:line="264" w:lineRule="auto"/>
              <w:jc w:val="center"/>
            </w:pPr>
            <w:r>
              <w:rPr>
                <w:sz w:val="22"/>
              </w:rPr>
              <w:t>D</w:t>
            </w:r>
          </w:p>
        </w:tc>
        <w:tc>
          <w:tcPr>
            <w:tcW w:w="2409" w:type="dxa"/>
            <w:tcMar>
              <w:top w:w="65" w:type="dxa"/>
              <w:left w:w="65" w:type="dxa"/>
              <w:bottom w:w="65" w:type="dxa"/>
              <w:right w:w="65" w:type="dxa"/>
            </w:tcMar>
            <w:vAlign w:val="center"/>
          </w:tcPr>
          <w:p w14:paraId="11A078AF" w14:textId="77777777" w:rsidR="00F63D64" w:rsidRDefault="00E315B1">
            <w:pPr>
              <w:spacing w:after="0" w:line="264" w:lineRule="auto"/>
              <w:jc w:val="center"/>
            </w:pPr>
            <w:r>
              <w:rPr>
                <w:sz w:val="22"/>
              </w:rPr>
              <w:t>u</w:t>
            </w:r>
          </w:p>
        </w:tc>
        <w:tc>
          <w:tcPr>
            <w:tcW w:w="2409" w:type="dxa"/>
            <w:tcMar>
              <w:top w:w="65" w:type="dxa"/>
              <w:left w:w="65" w:type="dxa"/>
              <w:bottom w:w="65" w:type="dxa"/>
              <w:right w:w="65" w:type="dxa"/>
            </w:tcMar>
            <w:vAlign w:val="center"/>
          </w:tcPr>
          <w:p w14:paraId="54429F33" w14:textId="77777777" w:rsidR="00F63D64" w:rsidRDefault="00E315B1">
            <w:pPr>
              <w:spacing w:after="0" w:line="264" w:lineRule="auto"/>
              <w:jc w:val="center"/>
            </w:pPr>
            <w:r>
              <w:rPr>
                <w:sz w:val="22"/>
              </w:rPr>
              <w:t>Q</w:t>
            </w:r>
          </w:p>
        </w:tc>
        <w:tc>
          <w:tcPr>
            <w:tcW w:w="2409" w:type="dxa"/>
            <w:tcMar>
              <w:top w:w="65" w:type="dxa"/>
              <w:left w:w="65" w:type="dxa"/>
              <w:bottom w:w="65" w:type="dxa"/>
              <w:right w:w="65" w:type="dxa"/>
            </w:tcMar>
            <w:vAlign w:val="center"/>
          </w:tcPr>
          <w:p w14:paraId="1AE24843" w14:textId="77777777" w:rsidR="00F63D64" w:rsidRDefault="00E315B1">
            <w:pPr>
              <w:spacing w:after="0" w:line="264" w:lineRule="auto"/>
              <w:jc w:val="center"/>
            </w:pPr>
            <w:r>
              <w:rPr>
                <w:sz w:val="22"/>
              </w:rPr>
              <w:t>h</w:t>
            </w:r>
          </w:p>
        </w:tc>
      </w:tr>
      <w:tr w:rsidR="00F63D64" w14:paraId="3D9F28D7" w14:textId="77777777">
        <w:trPr>
          <w:cantSplit/>
          <w:jc w:val="center"/>
        </w:trPr>
        <w:tc>
          <w:tcPr>
            <w:tcW w:w="2409" w:type="dxa"/>
            <w:tcMar>
              <w:top w:w="65" w:type="dxa"/>
              <w:left w:w="65" w:type="dxa"/>
              <w:bottom w:w="65" w:type="dxa"/>
              <w:right w:w="65" w:type="dxa"/>
            </w:tcMar>
            <w:vAlign w:val="center"/>
          </w:tcPr>
          <w:p w14:paraId="382C539F" w14:textId="77777777" w:rsidR="00F63D64" w:rsidRDefault="00E315B1">
            <w:pPr>
              <w:spacing w:after="0" w:line="264" w:lineRule="auto"/>
              <w:jc w:val="center"/>
            </w:pPr>
            <w:r>
              <w:rPr>
                <w:sz w:val="22"/>
              </w:rPr>
              <w:t>E</w:t>
            </w:r>
          </w:p>
        </w:tc>
        <w:tc>
          <w:tcPr>
            <w:tcW w:w="2409" w:type="dxa"/>
            <w:tcMar>
              <w:top w:w="65" w:type="dxa"/>
              <w:left w:w="65" w:type="dxa"/>
              <w:bottom w:w="65" w:type="dxa"/>
              <w:right w:w="65" w:type="dxa"/>
            </w:tcMar>
            <w:vAlign w:val="center"/>
          </w:tcPr>
          <w:p w14:paraId="1790C52B" w14:textId="77777777" w:rsidR="00F63D64" w:rsidRDefault="00E315B1">
            <w:pPr>
              <w:spacing w:after="0" w:line="264" w:lineRule="auto"/>
              <w:jc w:val="center"/>
            </w:pPr>
            <w:r>
              <w:rPr>
                <w:sz w:val="22"/>
              </w:rPr>
              <w:t>j</w:t>
            </w:r>
          </w:p>
        </w:tc>
        <w:tc>
          <w:tcPr>
            <w:tcW w:w="2409" w:type="dxa"/>
            <w:tcMar>
              <w:top w:w="65" w:type="dxa"/>
              <w:left w:w="65" w:type="dxa"/>
              <w:bottom w:w="65" w:type="dxa"/>
              <w:right w:w="65" w:type="dxa"/>
            </w:tcMar>
            <w:vAlign w:val="center"/>
          </w:tcPr>
          <w:p w14:paraId="27E8C443" w14:textId="77777777" w:rsidR="00F63D64" w:rsidRDefault="00E315B1">
            <w:pPr>
              <w:spacing w:after="0" w:line="264" w:lineRule="auto"/>
              <w:jc w:val="center"/>
            </w:pPr>
            <w:r>
              <w:rPr>
                <w:sz w:val="22"/>
              </w:rPr>
              <w:t>R</w:t>
            </w:r>
          </w:p>
        </w:tc>
        <w:tc>
          <w:tcPr>
            <w:tcW w:w="2409" w:type="dxa"/>
            <w:tcMar>
              <w:top w:w="65" w:type="dxa"/>
              <w:left w:w="65" w:type="dxa"/>
              <w:bottom w:w="65" w:type="dxa"/>
              <w:right w:w="65" w:type="dxa"/>
            </w:tcMar>
            <w:vAlign w:val="center"/>
          </w:tcPr>
          <w:p w14:paraId="27BDF650" w14:textId="77777777" w:rsidR="00F63D64" w:rsidRDefault="00E315B1">
            <w:pPr>
              <w:spacing w:after="0" w:line="264" w:lineRule="auto"/>
              <w:jc w:val="center"/>
            </w:pPr>
            <w:r>
              <w:rPr>
                <w:sz w:val="22"/>
              </w:rPr>
              <w:t>w</w:t>
            </w:r>
          </w:p>
        </w:tc>
      </w:tr>
      <w:tr w:rsidR="00F63D64" w14:paraId="684B7EEC" w14:textId="77777777">
        <w:trPr>
          <w:cantSplit/>
          <w:jc w:val="center"/>
        </w:trPr>
        <w:tc>
          <w:tcPr>
            <w:tcW w:w="2409" w:type="dxa"/>
            <w:tcMar>
              <w:top w:w="65" w:type="dxa"/>
              <w:left w:w="65" w:type="dxa"/>
              <w:bottom w:w="65" w:type="dxa"/>
              <w:right w:w="65" w:type="dxa"/>
            </w:tcMar>
            <w:vAlign w:val="center"/>
          </w:tcPr>
          <w:p w14:paraId="1DEE886A" w14:textId="77777777" w:rsidR="00F63D64" w:rsidRDefault="00E315B1">
            <w:pPr>
              <w:spacing w:after="0" w:line="264" w:lineRule="auto"/>
              <w:jc w:val="center"/>
            </w:pPr>
            <w:r>
              <w:rPr>
                <w:sz w:val="22"/>
              </w:rPr>
              <w:t>F</w:t>
            </w:r>
          </w:p>
        </w:tc>
        <w:tc>
          <w:tcPr>
            <w:tcW w:w="2409" w:type="dxa"/>
            <w:tcMar>
              <w:top w:w="65" w:type="dxa"/>
              <w:left w:w="65" w:type="dxa"/>
              <w:bottom w:w="65" w:type="dxa"/>
              <w:right w:w="65" w:type="dxa"/>
            </w:tcMar>
            <w:vAlign w:val="center"/>
          </w:tcPr>
          <w:p w14:paraId="62F408D9" w14:textId="77777777" w:rsidR="00F63D64" w:rsidRDefault="00E315B1">
            <w:pPr>
              <w:spacing w:after="0" w:line="264" w:lineRule="auto"/>
              <w:jc w:val="center"/>
            </w:pPr>
            <w:r>
              <w:rPr>
                <w:sz w:val="22"/>
              </w:rPr>
              <w:t>y</w:t>
            </w:r>
          </w:p>
        </w:tc>
        <w:tc>
          <w:tcPr>
            <w:tcW w:w="2409" w:type="dxa"/>
            <w:tcMar>
              <w:top w:w="65" w:type="dxa"/>
              <w:left w:w="65" w:type="dxa"/>
              <w:bottom w:w="65" w:type="dxa"/>
              <w:right w:w="65" w:type="dxa"/>
            </w:tcMar>
            <w:vAlign w:val="center"/>
          </w:tcPr>
          <w:p w14:paraId="47044B77" w14:textId="77777777" w:rsidR="00F63D64" w:rsidRDefault="00E315B1">
            <w:pPr>
              <w:spacing w:after="0" w:line="264" w:lineRule="auto"/>
              <w:jc w:val="center"/>
            </w:pPr>
            <w:r>
              <w:rPr>
                <w:sz w:val="22"/>
              </w:rPr>
              <w:t>S</w:t>
            </w:r>
          </w:p>
        </w:tc>
        <w:tc>
          <w:tcPr>
            <w:tcW w:w="2409" w:type="dxa"/>
            <w:tcMar>
              <w:top w:w="65" w:type="dxa"/>
              <w:left w:w="65" w:type="dxa"/>
              <w:bottom w:w="65" w:type="dxa"/>
              <w:right w:w="65" w:type="dxa"/>
            </w:tcMar>
            <w:vAlign w:val="center"/>
          </w:tcPr>
          <w:p w14:paraId="0ACFFDE2" w14:textId="77777777" w:rsidR="00F63D64" w:rsidRDefault="00E315B1">
            <w:pPr>
              <w:spacing w:after="0" w:line="264" w:lineRule="auto"/>
              <w:jc w:val="center"/>
            </w:pPr>
            <w:r>
              <w:rPr>
                <w:sz w:val="22"/>
              </w:rPr>
              <w:t>l</w:t>
            </w:r>
          </w:p>
        </w:tc>
      </w:tr>
      <w:tr w:rsidR="00F63D64" w14:paraId="25044899" w14:textId="77777777">
        <w:trPr>
          <w:cantSplit/>
          <w:jc w:val="center"/>
        </w:trPr>
        <w:tc>
          <w:tcPr>
            <w:tcW w:w="2409" w:type="dxa"/>
            <w:tcMar>
              <w:top w:w="65" w:type="dxa"/>
              <w:left w:w="65" w:type="dxa"/>
              <w:bottom w:w="65" w:type="dxa"/>
              <w:right w:w="65" w:type="dxa"/>
            </w:tcMar>
            <w:vAlign w:val="center"/>
          </w:tcPr>
          <w:p w14:paraId="335109F0" w14:textId="77777777" w:rsidR="00F63D64" w:rsidRDefault="00E315B1">
            <w:pPr>
              <w:spacing w:after="0" w:line="264" w:lineRule="auto"/>
              <w:jc w:val="center"/>
            </w:pPr>
            <w:r>
              <w:rPr>
                <w:sz w:val="22"/>
              </w:rPr>
              <w:t>G</w:t>
            </w:r>
          </w:p>
        </w:tc>
        <w:tc>
          <w:tcPr>
            <w:tcW w:w="2409" w:type="dxa"/>
            <w:tcMar>
              <w:top w:w="65" w:type="dxa"/>
              <w:left w:w="65" w:type="dxa"/>
              <w:bottom w:w="65" w:type="dxa"/>
              <w:right w:w="65" w:type="dxa"/>
            </w:tcMar>
            <w:vAlign w:val="center"/>
          </w:tcPr>
          <w:p w14:paraId="46F70CBC" w14:textId="77777777" w:rsidR="00F63D64" w:rsidRDefault="00E315B1">
            <w:pPr>
              <w:spacing w:after="0" w:line="264" w:lineRule="auto"/>
              <w:jc w:val="center"/>
            </w:pPr>
            <w:r>
              <w:rPr>
                <w:sz w:val="22"/>
              </w:rPr>
              <w:t>n</w:t>
            </w:r>
          </w:p>
        </w:tc>
        <w:tc>
          <w:tcPr>
            <w:tcW w:w="2409" w:type="dxa"/>
            <w:tcMar>
              <w:top w:w="65" w:type="dxa"/>
              <w:left w:w="65" w:type="dxa"/>
              <w:bottom w:w="65" w:type="dxa"/>
              <w:right w:w="65" w:type="dxa"/>
            </w:tcMar>
            <w:vAlign w:val="center"/>
          </w:tcPr>
          <w:p w14:paraId="0EB06C41" w14:textId="77777777" w:rsidR="00F63D64" w:rsidRDefault="00E315B1">
            <w:pPr>
              <w:spacing w:after="0" w:line="264" w:lineRule="auto"/>
              <w:jc w:val="center"/>
            </w:pPr>
            <w:r>
              <w:rPr>
                <w:sz w:val="22"/>
              </w:rPr>
              <w:t>T</w:t>
            </w:r>
          </w:p>
        </w:tc>
        <w:tc>
          <w:tcPr>
            <w:tcW w:w="2409" w:type="dxa"/>
            <w:tcMar>
              <w:top w:w="65" w:type="dxa"/>
              <w:left w:w="65" w:type="dxa"/>
              <w:bottom w:w="65" w:type="dxa"/>
              <w:right w:w="65" w:type="dxa"/>
            </w:tcMar>
            <w:vAlign w:val="center"/>
          </w:tcPr>
          <w:p w14:paraId="2135B8EE" w14:textId="77777777" w:rsidR="00F63D64" w:rsidRDefault="00E315B1">
            <w:pPr>
              <w:spacing w:after="0" w:line="264" w:lineRule="auto"/>
              <w:jc w:val="center"/>
            </w:pPr>
            <w:r>
              <w:rPr>
                <w:sz w:val="22"/>
              </w:rPr>
              <w:t>a</w:t>
            </w:r>
          </w:p>
        </w:tc>
      </w:tr>
      <w:tr w:rsidR="00F63D64" w14:paraId="3E7537E5" w14:textId="77777777">
        <w:trPr>
          <w:cantSplit/>
          <w:jc w:val="center"/>
        </w:trPr>
        <w:tc>
          <w:tcPr>
            <w:tcW w:w="2409" w:type="dxa"/>
            <w:tcMar>
              <w:top w:w="65" w:type="dxa"/>
              <w:left w:w="65" w:type="dxa"/>
              <w:bottom w:w="65" w:type="dxa"/>
              <w:right w:w="65" w:type="dxa"/>
            </w:tcMar>
            <w:vAlign w:val="center"/>
          </w:tcPr>
          <w:p w14:paraId="3061C9A9" w14:textId="77777777" w:rsidR="00F63D64" w:rsidRDefault="00E315B1">
            <w:pPr>
              <w:spacing w:after="0" w:line="264" w:lineRule="auto"/>
              <w:jc w:val="center"/>
            </w:pPr>
            <w:r>
              <w:rPr>
                <w:sz w:val="22"/>
              </w:rPr>
              <w:t>H</w:t>
            </w:r>
          </w:p>
        </w:tc>
        <w:tc>
          <w:tcPr>
            <w:tcW w:w="2409" w:type="dxa"/>
            <w:tcMar>
              <w:top w:w="65" w:type="dxa"/>
              <w:left w:w="65" w:type="dxa"/>
              <w:bottom w:w="65" w:type="dxa"/>
              <w:right w:w="65" w:type="dxa"/>
            </w:tcMar>
            <w:vAlign w:val="center"/>
          </w:tcPr>
          <w:p w14:paraId="32821516" w14:textId="77777777" w:rsidR="00F63D64" w:rsidRDefault="00E315B1">
            <w:pPr>
              <w:spacing w:after="0" w:line="264" w:lineRule="auto"/>
              <w:jc w:val="center"/>
            </w:pPr>
            <w:r>
              <w:rPr>
                <w:sz w:val="22"/>
              </w:rPr>
              <w:t>c</w:t>
            </w:r>
          </w:p>
        </w:tc>
        <w:tc>
          <w:tcPr>
            <w:tcW w:w="2409" w:type="dxa"/>
            <w:tcMar>
              <w:top w:w="65" w:type="dxa"/>
              <w:left w:w="65" w:type="dxa"/>
              <w:bottom w:w="65" w:type="dxa"/>
              <w:right w:w="65" w:type="dxa"/>
            </w:tcMar>
            <w:vAlign w:val="center"/>
          </w:tcPr>
          <w:p w14:paraId="436FCBC7" w14:textId="77777777" w:rsidR="00F63D64" w:rsidRDefault="00E315B1">
            <w:pPr>
              <w:spacing w:after="0" w:line="264" w:lineRule="auto"/>
              <w:jc w:val="center"/>
            </w:pPr>
            <w:r>
              <w:rPr>
                <w:sz w:val="22"/>
              </w:rPr>
              <w:t>U</w:t>
            </w:r>
          </w:p>
        </w:tc>
        <w:tc>
          <w:tcPr>
            <w:tcW w:w="2409" w:type="dxa"/>
            <w:tcMar>
              <w:top w:w="65" w:type="dxa"/>
              <w:left w:w="65" w:type="dxa"/>
              <w:bottom w:w="65" w:type="dxa"/>
              <w:right w:w="65" w:type="dxa"/>
            </w:tcMar>
            <w:vAlign w:val="center"/>
          </w:tcPr>
          <w:p w14:paraId="32E96284" w14:textId="77777777" w:rsidR="00F63D64" w:rsidRDefault="00E315B1">
            <w:pPr>
              <w:spacing w:after="0" w:line="264" w:lineRule="auto"/>
              <w:jc w:val="center"/>
            </w:pPr>
            <w:r>
              <w:rPr>
                <w:sz w:val="22"/>
              </w:rPr>
              <w:t>p</w:t>
            </w:r>
          </w:p>
        </w:tc>
      </w:tr>
      <w:tr w:rsidR="00F63D64" w14:paraId="4201CCCE" w14:textId="77777777">
        <w:trPr>
          <w:cantSplit/>
          <w:jc w:val="center"/>
        </w:trPr>
        <w:tc>
          <w:tcPr>
            <w:tcW w:w="2409" w:type="dxa"/>
            <w:tcMar>
              <w:top w:w="65" w:type="dxa"/>
              <w:left w:w="65" w:type="dxa"/>
              <w:bottom w:w="65" w:type="dxa"/>
              <w:right w:w="65" w:type="dxa"/>
            </w:tcMar>
            <w:vAlign w:val="center"/>
          </w:tcPr>
          <w:p w14:paraId="31EE3325" w14:textId="77777777" w:rsidR="00F63D64" w:rsidRDefault="00E315B1">
            <w:pPr>
              <w:spacing w:after="0" w:line="264" w:lineRule="auto"/>
              <w:jc w:val="center"/>
            </w:pPr>
            <w:r>
              <w:rPr>
                <w:sz w:val="22"/>
              </w:rPr>
              <w:t>I</w:t>
            </w:r>
          </w:p>
        </w:tc>
        <w:tc>
          <w:tcPr>
            <w:tcW w:w="2409" w:type="dxa"/>
            <w:tcMar>
              <w:top w:w="65" w:type="dxa"/>
              <w:left w:w="65" w:type="dxa"/>
              <w:bottom w:w="65" w:type="dxa"/>
              <w:right w:w="65" w:type="dxa"/>
            </w:tcMar>
            <w:vAlign w:val="center"/>
          </w:tcPr>
          <w:p w14:paraId="1A2CDBF3" w14:textId="77777777" w:rsidR="00F63D64" w:rsidRDefault="00E315B1">
            <w:pPr>
              <w:spacing w:after="0" w:line="264" w:lineRule="auto"/>
              <w:jc w:val="center"/>
            </w:pPr>
            <w:r>
              <w:rPr>
                <w:sz w:val="22"/>
              </w:rPr>
              <w:t>r</w:t>
            </w:r>
          </w:p>
        </w:tc>
        <w:tc>
          <w:tcPr>
            <w:tcW w:w="2409" w:type="dxa"/>
            <w:tcMar>
              <w:top w:w="65" w:type="dxa"/>
              <w:left w:w="65" w:type="dxa"/>
              <w:bottom w:w="65" w:type="dxa"/>
              <w:right w:w="65" w:type="dxa"/>
            </w:tcMar>
            <w:vAlign w:val="center"/>
          </w:tcPr>
          <w:p w14:paraId="45FEB405" w14:textId="77777777" w:rsidR="00F63D64" w:rsidRDefault="00E315B1">
            <w:pPr>
              <w:spacing w:after="0" w:line="264" w:lineRule="auto"/>
              <w:jc w:val="center"/>
            </w:pPr>
            <w:r>
              <w:rPr>
                <w:sz w:val="22"/>
              </w:rPr>
              <w:t>V</w:t>
            </w:r>
          </w:p>
        </w:tc>
        <w:tc>
          <w:tcPr>
            <w:tcW w:w="2409" w:type="dxa"/>
            <w:tcMar>
              <w:top w:w="65" w:type="dxa"/>
              <w:left w:w="65" w:type="dxa"/>
              <w:bottom w:w="65" w:type="dxa"/>
              <w:right w:w="65" w:type="dxa"/>
            </w:tcMar>
            <w:vAlign w:val="center"/>
          </w:tcPr>
          <w:p w14:paraId="574D0D3D" w14:textId="77777777" w:rsidR="00F63D64" w:rsidRDefault="00E315B1">
            <w:pPr>
              <w:spacing w:after="0" w:line="264" w:lineRule="auto"/>
              <w:jc w:val="center"/>
            </w:pPr>
            <w:r>
              <w:rPr>
                <w:sz w:val="22"/>
              </w:rPr>
              <w:t>e</w:t>
            </w:r>
          </w:p>
        </w:tc>
      </w:tr>
      <w:tr w:rsidR="00F63D64" w14:paraId="69946DC7" w14:textId="77777777">
        <w:trPr>
          <w:cantSplit/>
          <w:jc w:val="center"/>
        </w:trPr>
        <w:tc>
          <w:tcPr>
            <w:tcW w:w="2409" w:type="dxa"/>
            <w:tcMar>
              <w:top w:w="65" w:type="dxa"/>
              <w:left w:w="65" w:type="dxa"/>
              <w:bottom w:w="65" w:type="dxa"/>
              <w:right w:w="65" w:type="dxa"/>
            </w:tcMar>
            <w:vAlign w:val="center"/>
          </w:tcPr>
          <w:p w14:paraId="5A1AC709" w14:textId="77777777" w:rsidR="00F63D64" w:rsidRDefault="00E315B1">
            <w:pPr>
              <w:spacing w:after="0" w:line="264" w:lineRule="auto"/>
              <w:jc w:val="center"/>
            </w:pPr>
            <w:r>
              <w:rPr>
                <w:sz w:val="22"/>
              </w:rPr>
              <w:t>J</w:t>
            </w:r>
          </w:p>
        </w:tc>
        <w:tc>
          <w:tcPr>
            <w:tcW w:w="2409" w:type="dxa"/>
            <w:tcMar>
              <w:top w:w="65" w:type="dxa"/>
              <w:left w:w="65" w:type="dxa"/>
              <w:bottom w:w="65" w:type="dxa"/>
              <w:right w:w="65" w:type="dxa"/>
            </w:tcMar>
            <w:vAlign w:val="center"/>
          </w:tcPr>
          <w:p w14:paraId="50529A0E" w14:textId="77777777" w:rsidR="00F63D64" w:rsidRDefault="00E315B1">
            <w:pPr>
              <w:spacing w:after="0" w:line="264" w:lineRule="auto"/>
              <w:jc w:val="center"/>
            </w:pPr>
            <w:r>
              <w:rPr>
                <w:sz w:val="22"/>
              </w:rPr>
              <w:t>g</w:t>
            </w:r>
          </w:p>
        </w:tc>
        <w:tc>
          <w:tcPr>
            <w:tcW w:w="2409" w:type="dxa"/>
            <w:tcMar>
              <w:top w:w="65" w:type="dxa"/>
              <w:left w:w="65" w:type="dxa"/>
              <w:bottom w:w="65" w:type="dxa"/>
              <w:right w:w="65" w:type="dxa"/>
            </w:tcMar>
            <w:vAlign w:val="center"/>
          </w:tcPr>
          <w:p w14:paraId="0BECF99C" w14:textId="77777777" w:rsidR="00F63D64" w:rsidRDefault="00E315B1">
            <w:pPr>
              <w:spacing w:after="0" w:line="264" w:lineRule="auto"/>
              <w:jc w:val="center"/>
            </w:pPr>
            <w:r>
              <w:rPr>
                <w:sz w:val="22"/>
              </w:rPr>
              <w:t>W</w:t>
            </w:r>
          </w:p>
        </w:tc>
        <w:tc>
          <w:tcPr>
            <w:tcW w:w="2409" w:type="dxa"/>
            <w:tcMar>
              <w:top w:w="65" w:type="dxa"/>
              <w:left w:w="65" w:type="dxa"/>
              <w:bottom w:w="65" w:type="dxa"/>
              <w:right w:w="65" w:type="dxa"/>
            </w:tcMar>
            <w:vAlign w:val="center"/>
          </w:tcPr>
          <w:p w14:paraId="1D308614" w14:textId="77777777" w:rsidR="00F63D64" w:rsidRDefault="00E315B1">
            <w:pPr>
              <w:spacing w:after="0" w:line="264" w:lineRule="auto"/>
              <w:jc w:val="center"/>
            </w:pPr>
            <w:r>
              <w:rPr>
                <w:sz w:val="22"/>
              </w:rPr>
              <w:t>t</w:t>
            </w:r>
          </w:p>
        </w:tc>
      </w:tr>
      <w:tr w:rsidR="00F63D64" w14:paraId="35B0F084" w14:textId="77777777">
        <w:trPr>
          <w:cantSplit/>
          <w:jc w:val="center"/>
        </w:trPr>
        <w:tc>
          <w:tcPr>
            <w:tcW w:w="2409" w:type="dxa"/>
            <w:tcMar>
              <w:top w:w="65" w:type="dxa"/>
              <w:left w:w="65" w:type="dxa"/>
              <w:bottom w:w="65" w:type="dxa"/>
              <w:right w:w="65" w:type="dxa"/>
            </w:tcMar>
            <w:vAlign w:val="center"/>
          </w:tcPr>
          <w:p w14:paraId="7E445430" w14:textId="77777777" w:rsidR="00F63D64" w:rsidRDefault="00E315B1">
            <w:pPr>
              <w:spacing w:after="0" w:line="264" w:lineRule="auto"/>
              <w:jc w:val="center"/>
            </w:pPr>
            <w:r>
              <w:rPr>
                <w:sz w:val="22"/>
              </w:rPr>
              <w:t>K</w:t>
            </w:r>
          </w:p>
        </w:tc>
        <w:tc>
          <w:tcPr>
            <w:tcW w:w="2409" w:type="dxa"/>
            <w:tcMar>
              <w:top w:w="65" w:type="dxa"/>
              <w:left w:w="65" w:type="dxa"/>
              <w:bottom w:w="65" w:type="dxa"/>
              <w:right w:w="65" w:type="dxa"/>
            </w:tcMar>
            <w:vAlign w:val="center"/>
          </w:tcPr>
          <w:p w14:paraId="1E5EC108" w14:textId="77777777" w:rsidR="00F63D64" w:rsidRDefault="00E315B1">
            <w:pPr>
              <w:spacing w:after="0" w:line="264" w:lineRule="auto"/>
              <w:jc w:val="center"/>
            </w:pPr>
            <w:r>
              <w:rPr>
                <w:sz w:val="22"/>
              </w:rPr>
              <w:t>v</w:t>
            </w:r>
          </w:p>
        </w:tc>
        <w:tc>
          <w:tcPr>
            <w:tcW w:w="2409" w:type="dxa"/>
            <w:tcMar>
              <w:top w:w="65" w:type="dxa"/>
              <w:left w:w="65" w:type="dxa"/>
              <w:bottom w:w="65" w:type="dxa"/>
              <w:right w:w="65" w:type="dxa"/>
            </w:tcMar>
            <w:vAlign w:val="center"/>
          </w:tcPr>
          <w:p w14:paraId="342012AB" w14:textId="77777777" w:rsidR="00F63D64" w:rsidRDefault="00E315B1">
            <w:pPr>
              <w:spacing w:after="0" w:line="264" w:lineRule="auto"/>
              <w:jc w:val="center"/>
            </w:pPr>
            <w:r>
              <w:rPr>
                <w:sz w:val="22"/>
              </w:rPr>
              <w:t>X</w:t>
            </w:r>
          </w:p>
        </w:tc>
        <w:tc>
          <w:tcPr>
            <w:tcW w:w="2409" w:type="dxa"/>
            <w:tcMar>
              <w:top w:w="65" w:type="dxa"/>
              <w:left w:w="65" w:type="dxa"/>
              <w:bottom w:w="65" w:type="dxa"/>
              <w:right w:w="65" w:type="dxa"/>
            </w:tcMar>
            <w:vAlign w:val="center"/>
          </w:tcPr>
          <w:p w14:paraId="4D78FDE4" w14:textId="77777777" w:rsidR="00F63D64" w:rsidRDefault="00E315B1">
            <w:pPr>
              <w:spacing w:after="0" w:line="264" w:lineRule="auto"/>
              <w:jc w:val="center"/>
            </w:pPr>
            <w:r>
              <w:rPr>
                <w:sz w:val="22"/>
              </w:rPr>
              <w:t>i</w:t>
            </w:r>
          </w:p>
        </w:tc>
      </w:tr>
      <w:tr w:rsidR="00F63D64" w14:paraId="35197EC3" w14:textId="77777777">
        <w:trPr>
          <w:cantSplit/>
          <w:jc w:val="center"/>
        </w:trPr>
        <w:tc>
          <w:tcPr>
            <w:tcW w:w="2409" w:type="dxa"/>
            <w:tcMar>
              <w:top w:w="65" w:type="dxa"/>
              <w:left w:w="65" w:type="dxa"/>
              <w:bottom w:w="65" w:type="dxa"/>
              <w:right w:w="65" w:type="dxa"/>
            </w:tcMar>
            <w:vAlign w:val="center"/>
          </w:tcPr>
          <w:p w14:paraId="6007C5E0" w14:textId="77777777" w:rsidR="00F63D64" w:rsidRDefault="00E315B1">
            <w:pPr>
              <w:spacing w:after="0" w:line="264" w:lineRule="auto"/>
              <w:jc w:val="center"/>
            </w:pPr>
            <w:r>
              <w:rPr>
                <w:sz w:val="22"/>
              </w:rPr>
              <w:t>L</w:t>
            </w:r>
          </w:p>
        </w:tc>
        <w:tc>
          <w:tcPr>
            <w:tcW w:w="2409" w:type="dxa"/>
            <w:tcMar>
              <w:top w:w="65" w:type="dxa"/>
              <w:left w:w="65" w:type="dxa"/>
              <w:bottom w:w="65" w:type="dxa"/>
              <w:right w:w="65" w:type="dxa"/>
            </w:tcMar>
            <w:vAlign w:val="center"/>
          </w:tcPr>
          <w:p w14:paraId="253F1EFC" w14:textId="77777777" w:rsidR="00F63D64" w:rsidRDefault="00E315B1">
            <w:pPr>
              <w:spacing w:after="0" w:line="264" w:lineRule="auto"/>
              <w:jc w:val="center"/>
            </w:pPr>
            <w:r>
              <w:rPr>
                <w:sz w:val="22"/>
              </w:rPr>
              <w:t>k</w:t>
            </w:r>
          </w:p>
        </w:tc>
        <w:tc>
          <w:tcPr>
            <w:tcW w:w="2409" w:type="dxa"/>
            <w:tcMar>
              <w:top w:w="65" w:type="dxa"/>
              <w:left w:w="65" w:type="dxa"/>
              <w:bottom w:w="65" w:type="dxa"/>
              <w:right w:w="65" w:type="dxa"/>
            </w:tcMar>
            <w:vAlign w:val="center"/>
          </w:tcPr>
          <w:p w14:paraId="01945FA6" w14:textId="77777777" w:rsidR="00F63D64" w:rsidRDefault="00E315B1">
            <w:pPr>
              <w:spacing w:after="0" w:line="264" w:lineRule="auto"/>
              <w:jc w:val="center"/>
            </w:pPr>
            <w:r>
              <w:rPr>
                <w:sz w:val="22"/>
              </w:rPr>
              <w:t>Y</w:t>
            </w:r>
          </w:p>
        </w:tc>
        <w:tc>
          <w:tcPr>
            <w:tcW w:w="2409" w:type="dxa"/>
            <w:tcMar>
              <w:top w:w="65" w:type="dxa"/>
              <w:left w:w="65" w:type="dxa"/>
              <w:bottom w:w="65" w:type="dxa"/>
              <w:right w:w="65" w:type="dxa"/>
            </w:tcMar>
            <w:vAlign w:val="center"/>
          </w:tcPr>
          <w:p w14:paraId="34261C53" w14:textId="77777777" w:rsidR="00F63D64" w:rsidRDefault="00E315B1">
            <w:pPr>
              <w:spacing w:after="0" w:line="264" w:lineRule="auto"/>
              <w:jc w:val="center"/>
            </w:pPr>
            <w:r>
              <w:rPr>
                <w:sz w:val="22"/>
              </w:rPr>
              <w:t>x</w:t>
            </w:r>
          </w:p>
        </w:tc>
      </w:tr>
      <w:tr w:rsidR="00F63D64" w14:paraId="7967E048" w14:textId="77777777">
        <w:trPr>
          <w:cantSplit/>
          <w:jc w:val="center"/>
        </w:trPr>
        <w:tc>
          <w:tcPr>
            <w:tcW w:w="2409" w:type="dxa"/>
            <w:tcMar>
              <w:top w:w="65" w:type="dxa"/>
              <w:left w:w="65" w:type="dxa"/>
              <w:bottom w:w="65" w:type="dxa"/>
              <w:right w:w="65" w:type="dxa"/>
            </w:tcMar>
            <w:vAlign w:val="center"/>
          </w:tcPr>
          <w:p w14:paraId="2E20BF51" w14:textId="77777777" w:rsidR="00F63D64" w:rsidRDefault="00E315B1">
            <w:pPr>
              <w:spacing w:after="0" w:line="264" w:lineRule="auto"/>
              <w:jc w:val="center"/>
            </w:pPr>
            <w:r>
              <w:rPr>
                <w:sz w:val="22"/>
              </w:rPr>
              <w:t>M</w:t>
            </w:r>
          </w:p>
        </w:tc>
        <w:tc>
          <w:tcPr>
            <w:tcW w:w="2409" w:type="dxa"/>
            <w:tcMar>
              <w:top w:w="65" w:type="dxa"/>
              <w:left w:w="65" w:type="dxa"/>
              <w:bottom w:w="65" w:type="dxa"/>
              <w:right w:w="65" w:type="dxa"/>
            </w:tcMar>
            <w:vAlign w:val="center"/>
          </w:tcPr>
          <w:p w14:paraId="395858A9" w14:textId="77777777" w:rsidR="00F63D64" w:rsidRDefault="00E315B1">
            <w:pPr>
              <w:spacing w:after="0" w:line="264" w:lineRule="auto"/>
              <w:jc w:val="center"/>
            </w:pPr>
            <w:r>
              <w:rPr>
                <w:sz w:val="22"/>
              </w:rPr>
              <w:t>z</w:t>
            </w:r>
          </w:p>
        </w:tc>
        <w:tc>
          <w:tcPr>
            <w:tcW w:w="2409" w:type="dxa"/>
            <w:tcMar>
              <w:top w:w="65" w:type="dxa"/>
              <w:left w:w="65" w:type="dxa"/>
              <w:bottom w:w="65" w:type="dxa"/>
              <w:right w:w="65" w:type="dxa"/>
            </w:tcMar>
            <w:vAlign w:val="center"/>
          </w:tcPr>
          <w:p w14:paraId="0D4E1F81" w14:textId="77777777" w:rsidR="00F63D64" w:rsidRDefault="00E315B1">
            <w:pPr>
              <w:spacing w:after="0" w:line="264" w:lineRule="auto"/>
              <w:jc w:val="center"/>
            </w:pPr>
            <w:r>
              <w:rPr>
                <w:sz w:val="22"/>
              </w:rPr>
              <w:t>Z</w:t>
            </w:r>
          </w:p>
        </w:tc>
        <w:tc>
          <w:tcPr>
            <w:tcW w:w="2409" w:type="dxa"/>
            <w:tcMar>
              <w:top w:w="65" w:type="dxa"/>
              <w:left w:w="65" w:type="dxa"/>
              <w:bottom w:w="65" w:type="dxa"/>
              <w:right w:w="65" w:type="dxa"/>
            </w:tcMar>
            <w:vAlign w:val="center"/>
          </w:tcPr>
          <w:p w14:paraId="091B5A67" w14:textId="77777777" w:rsidR="00F63D64" w:rsidRDefault="00E315B1">
            <w:pPr>
              <w:spacing w:after="0" w:line="264" w:lineRule="auto"/>
              <w:jc w:val="center"/>
            </w:pPr>
            <w:r>
              <w:rPr>
                <w:sz w:val="22"/>
              </w:rPr>
              <w:t>m</w:t>
            </w:r>
          </w:p>
        </w:tc>
      </w:tr>
    </w:tbl>
    <w:p w14:paraId="21141335" w14:textId="77777777" w:rsidR="00F63D64" w:rsidRDefault="00F63D64">
      <w:pPr>
        <w:spacing w:after="0"/>
      </w:pPr>
    </w:p>
    <w:p w14:paraId="1A31A535" w14:textId="77777777" w:rsidR="00F63D64" w:rsidRDefault="00E315B1">
      <w:pPr>
        <w:pStyle w:val="af5"/>
        <w:jc w:val="center"/>
      </w:pPr>
      <w:r>
        <w:t>Table 4 Decryption mapping</w:t>
      </w:r>
    </w:p>
    <w:p w14:paraId="7D9BAAA2" w14:textId="77777777" w:rsidR="00F63D64" w:rsidRDefault="00E315B1">
      <w:pPr>
        <w:pStyle w:val="21"/>
        <w:keepLines w:val="0"/>
      </w:pPr>
      <w:r>
        <w:t>Verification of the key</w:t>
      </w:r>
    </w:p>
    <w:p w14:paraId="57EDF486" w14:textId="77777777" w:rsidR="00F63D64" w:rsidRDefault="00E315B1">
      <w:r>
        <w:t>Re-encrypting the direct decryption reproduces the complete intercept after normalizing letter case. All 2327 letters and all non-letter characters agree. Restoring spaces for the reading version leaves the full letter sequence unchanged.</w:t>
      </w:r>
    </w:p>
    <w:p w14:paraId="5ECA9344" w14:textId="77777777" w:rsidR="00F63D64" w:rsidRDefault="00E315B1">
      <w:pPr>
        <w:pStyle w:val="SmallText"/>
      </w:pPr>
      <w:r>
        <w:t xml:space="preserve">Examples: MODERN </w:t>
      </w:r>
      <w:r>
        <w:t>→ ZNOVIG; WESTERN → RVPWVIG; HIFUWNSNJF → cryptology.</w:t>
      </w:r>
    </w:p>
    <w:p w14:paraId="1C8088B3" w14:textId="77777777" w:rsidR="00F63D64" w:rsidRDefault="00E315B1">
      <w:r>
        <w:br w:type="page"/>
      </w:r>
    </w:p>
    <w:p w14:paraId="0A08EB36" w14:textId="77777777" w:rsidR="00F63D64" w:rsidRDefault="00E315B1">
      <w:pPr>
        <w:pStyle w:val="1"/>
        <w:keepLines w:val="0"/>
      </w:pPr>
      <w:r>
        <w:lastRenderedPageBreak/>
        <w:t>7 Verification and conclusions</w:t>
      </w:r>
    </w:p>
    <w:p w14:paraId="1334223B" w14:textId="77777777" w:rsidR="00F63D64" w:rsidRDefault="00E315B1">
      <w:pPr>
        <w:pStyle w:val="21"/>
        <w:keepLines w:val="0"/>
      </w:pPr>
      <w:r>
        <w:t>Check with the online activity</w:t>
      </w:r>
    </w:p>
    <w:p w14:paraId="5211D9F8" w14:textId="77777777" w:rsidR="00F63D64" w:rsidRDefault="00E315B1">
      <w:r>
        <w:t xml:space="preserve">The full intercept was entered into the frequency analysis activity. Find Frequencies returned V = 322, T = 185 and W = 184, matching the </w:t>
      </w:r>
      <w:r>
        <w:t>independent calculation. After entering the complete mapping, Make Substitutions produced the same direct decryption.</w:t>
      </w:r>
    </w:p>
    <w:p w14:paraId="11E3E333" w14:textId="77777777" w:rsidR="00F63D64" w:rsidRDefault="00E315B1">
      <w:pPr>
        <w:keepNext/>
        <w:jc w:val="center"/>
      </w:pPr>
      <w:r>
        <w:rPr>
          <w:noProof/>
        </w:rPr>
        <w:drawing>
          <wp:inline distT="0" distB="0" distL="0" distR="0" wp14:anchorId="380FD421" wp14:editId="5249BA2C">
            <wp:extent cx="6120000" cy="214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table.png"/>
                    <pic:cNvPicPr/>
                  </pic:nvPicPr>
                  <pic:blipFill>
                    <a:blip r:embed="rId11"/>
                    <a:stretch>
                      <a:fillRect/>
                    </a:stretch>
                  </pic:blipFill>
                  <pic:spPr>
                    <a:xfrm>
                      <a:off x="0" y="0"/>
                      <a:ext cx="6120000" cy="2142000"/>
                    </a:xfrm>
                    <a:prstGeom prst="rect">
                      <a:avLst/>
                    </a:prstGeom>
                  </pic:spPr>
                </pic:pic>
              </a:graphicData>
            </a:graphic>
          </wp:inline>
        </w:drawing>
      </w:r>
    </w:p>
    <w:p w14:paraId="6E8FE8C7" w14:textId="77777777" w:rsidR="00F63D64" w:rsidRDefault="00E315B1">
      <w:pPr>
        <w:pStyle w:val="af5"/>
        <w:jc w:val="center"/>
      </w:pPr>
      <w:r>
        <w:t>Figure 2 Online frequency counts and completed substitution row</w:t>
      </w:r>
    </w:p>
    <w:p w14:paraId="21E1FE8D" w14:textId="77777777" w:rsidR="00F63D64" w:rsidRDefault="00E315B1">
      <w:pPr>
        <w:pStyle w:val="21"/>
        <w:keepLines w:val="0"/>
      </w:pPr>
      <w:r>
        <w:t>Source irregularities</w:t>
      </w:r>
    </w:p>
    <w:p w14:paraId="75EF1C32" w14:textId="77777777" w:rsidR="00F63D64" w:rsidRDefault="00E315B1">
      <w:r>
        <w:t>The supplied ciphertext contains joined words, inc</w:t>
      </w:r>
      <w:r>
        <w:t>luding forms that decrypt to ofmodern, GiovanniSoro and Henryturned. These were preserved during counting and intermediate decryption, then separated in the reading version. Hnsntgt decrypts to Coloana, while Hnsnggt decrypts to Colonna; neither spelling w</w:t>
      </w:r>
      <w:r>
        <w:t>as silently replaced.</w:t>
      </w:r>
    </w:p>
    <w:p w14:paraId="7119941C" w14:textId="77777777" w:rsidR="00F63D64" w:rsidRDefault="00E315B1">
      <w:pPr>
        <w:pStyle w:val="21"/>
        <w:keepLines w:val="0"/>
      </w:pPr>
      <w:r>
        <w:t>Conclusions</w:t>
      </w:r>
    </w:p>
    <w:p w14:paraId="7D53F060" w14:textId="77777777" w:rsidR="00F63D64" w:rsidRDefault="00E315B1">
      <w:r>
        <w:t>Variant 6 was solved by combining letter frequencies with repeated word patterns and contextual checks. The message describes the development of European cryptology, including Venetian cipher secretaries and Francois Viete</w:t>
      </w:r>
      <w:r>
        <w:t>.</w:t>
      </w:r>
    </w:p>
    <w:p w14:paraId="18399CF8" w14:textId="77777777" w:rsidR="00F63D64" w:rsidRDefault="00E315B1">
      <w:r>
        <w:t>The complete key is a permutation of the 26 English letters. Re-encryption confirms that it explains the full intercept. The close frequencies of T and W also show why frequency rank alone cannot determine the mapping: repeated forms such as THE, AND, OF</w:t>
      </w:r>
      <w:r>
        <w:t>, IN and CRYPTOLOGY are needed to resolve ambiguities.</w:t>
      </w:r>
    </w:p>
    <w:p w14:paraId="7547A6F0" w14:textId="77777777" w:rsidR="00F63D64" w:rsidRDefault="00E315B1">
      <w:r>
        <w:t>A monoalphabetic cipher remains vulnerable because one fixed substitution preserves the statistical and structural patterns of the language.</w:t>
      </w:r>
    </w:p>
    <w:sectPr w:rsidR="00F63D64" w:rsidSect="00034616">
      <w:footerReference w:type="default" r:id="rId12"/>
      <w:pgSz w:w="11906" w:h="16838"/>
      <w:pgMar w:top="964" w:right="1134" w:bottom="964"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99FC7" w14:textId="77777777" w:rsidR="00E315B1" w:rsidRDefault="00E315B1">
      <w:pPr>
        <w:spacing w:after="0" w:line="240" w:lineRule="auto"/>
      </w:pPr>
      <w:r>
        <w:separator/>
      </w:r>
    </w:p>
  </w:endnote>
  <w:endnote w:type="continuationSeparator" w:id="0">
    <w:p w14:paraId="17928275" w14:textId="77777777" w:rsidR="00E315B1" w:rsidRDefault="00E31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D9CD" w14:textId="77777777" w:rsidR="00F63D64" w:rsidRDefault="00E315B1">
    <w:pPr>
      <w:pStyle w:val="a7"/>
      <w:jc w:val="center"/>
    </w:pPr>
    <w:r>
      <w:fldChar w:fldCharType="begin"/>
    </w:r>
    <w:r>
      <w:instrText>PAGE</w:instrText>
    </w:r>
    <w:r>
      <w:fldChar w:fldCharType="separate"/>
    </w:r>
    <w:r w:rsidR="004053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04601" w14:textId="77777777" w:rsidR="00E315B1" w:rsidRDefault="00E315B1">
      <w:pPr>
        <w:spacing w:after="0" w:line="240" w:lineRule="auto"/>
      </w:pPr>
      <w:r>
        <w:separator/>
      </w:r>
    </w:p>
  </w:footnote>
  <w:footnote w:type="continuationSeparator" w:id="0">
    <w:p w14:paraId="46EA545F" w14:textId="77777777" w:rsidR="00E315B1" w:rsidRDefault="00E31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3C1"/>
    <w:rsid w:val="00AA1D8D"/>
    <w:rsid w:val="00B47730"/>
    <w:rsid w:val="00CB0664"/>
    <w:rsid w:val="00E315B1"/>
    <w:rsid w:val="00F63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6F22"/>
  <w14:defaultImageDpi w14:val="300"/>
  <w15:docId w15:val="{C6210EEA-CC39-4375-A125-41ECB4C3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color w:val="000000"/>
      <w:sz w:val="24"/>
    </w:rPr>
  </w:style>
  <w:style w:type="paragraph" w:styleId="1">
    <w:name w:val="heading 1"/>
    <w:basedOn w:val="a1"/>
    <w:next w:val="a1"/>
    <w:link w:val="10"/>
    <w:uiPriority w:val="9"/>
    <w:qFormat/>
    <w:rsid w:val="00FC693F"/>
    <w:pPr>
      <w:keepNext/>
      <w:keepLines/>
      <w:spacing w:after="200"/>
      <w:outlineLvl w:val="0"/>
    </w:pPr>
    <w:rPr>
      <w:b/>
      <w:bCs/>
      <w:sz w:val="32"/>
      <w:szCs w:val="28"/>
    </w:rPr>
  </w:style>
  <w:style w:type="paragraph" w:styleId="21">
    <w:name w:val="heading 2"/>
    <w:basedOn w:val="a1"/>
    <w:next w:val="a1"/>
    <w:link w:val="22"/>
    <w:uiPriority w:val="9"/>
    <w:unhideWhenUsed/>
    <w:qFormat/>
    <w:rsid w:val="00FC693F"/>
    <w:pPr>
      <w:keepNext/>
      <w:keepLines/>
      <w:spacing w:before="200" w:after="200"/>
      <w:outlineLvl w:val="1"/>
    </w:pPr>
    <w:rPr>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b/>
      <w:bCs/>
      <w:color w:val="365F91"/>
      <w:sz w:val="28"/>
      <w:szCs w:val="28"/>
    </w:rPr>
  </w:style>
  <w:style w:type="character" w:customStyle="1" w:styleId="22">
    <w:name w:val="Заголовок 2 Знак"/>
    <w:basedOn w:val="a2"/>
    <w:link w:val="21"/>
    <w:uiPriority w:val="9"/>
    <w:rsid w:val="00FC693F"/>
    <w:rPr>
      <w:b/>
      <w:bCs/>
      <w:color w:val="4F81BD"/>
      <w:sz w:val="26"/>
      <w:szCs w:val="26"/>
    </w:rPr>
  </w:style>
  <w:style w:type="character" w:customStyle="1" w:styleId="32">
    <w:name w:val="Заголовок 3 Знак"/>
    <w:basedOn w:val="a2"/>
    <w:link w:val="31"/>
    <w:uiPriority w:val="9"/>
    <w:rsid w:val="00FC693F"/>
    <w:rPr>
      <w:b/>
      <w:bCs/>
      <w:color w:val="4F81BD"/>
    </w:rPr>
  </w:style>
  <w:style w:type="paragraph" w:styleId="aa">
    <w:name w:val="Title"/>
    <w:basedOn w:val="a1"/>
    <w:next w:val="a1"/>
    <w:link w:val="ab"/>
    <w:uiPriority w:val="10"/>
    <w:qFormat/>
    <w:rsid w:val="00FC693F"/>
    <w:pPr>
      <w:keepNext/>
      <w:spacing w:after="200" w:line="240" w:lineRule="auto"/>
      <w:contextualSpacing/>
    </w:pPr>
    <w:rPr>
      <w:b/>
      <w:spacing w:val="5"/>
      <w:kern w:val="28"/>
      <w:sz w:val="42"/>
      <w:szCs w:val="52"/>
    </w:rPr>
  </w:style>
  <w:style w:type="character" w:customStyle="1" w:styleId="ab">
    <w:name w:val="Заголовок Знак"/>
    <w:basedOn w:val="a2"/>
    <w:link w:val="aa"/>
    <w:uiPriority w:val="10"/>
    <w:rsid w:val="00FC693F"/>
    <w:rPr>
      <w:color w:val="17365D"/>
      <w:spacing w:val="5"/>
      <w:kern w:val="28"/>
      <w:sz w:val="52"/>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Подзаголовок Знак"/>
    <w:basedOn w:val="a2"/>
    <w:link w:val="ac"/>
    <w:uiPriority w:val="11"/>
    <w:rsid w:val="00FC693F"/>
    <w:rPr>
      <w:i/>
      <w:iCs/>
      <w:color w:val="4F81BD"/>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rPr>
  </w:style>
  <w:style w:type="character" w:customStyle="1" w:styleId="40">
    <w:name w:val="Заголовок 4 Знак"/>
    <w:basedOn w:val="a2"/>
    <w:link w:val="4"/>
    <w:uiPriority w:val="9"/>
    <w:semiHidden/>
    <w:rsid w:val="00FC693F"/>
    <w:rPr>
      <w:b/>
      <w:bCs/>
      <w:i/>
      <w:iCs/>
      <w:color w:val="4F81BD"/>
    </w:rPr>
  </w:style>
  <w:style w:type="character" w:customStyle="1" w:styleId="50">
    <w:name w:val="Заголовок 5 Знак"/>
    <w:basedOn w:val="a2"/>
    <w:link w:val="5"/>
    <w:uiPriority w:val="9"/>
    <w:semiHidden/>
    <w:rsid w:val="00FC693F"/>
    <w:rPr>
      <w:color w:val="243F60"/>
    </w:rPr>
  </w:style>
  <w:style w:type="character" w:customStyle="1" w:styleId="60">
    <w:name w:val="Заголовок 6 Знак"/>
    <w:basedOn w:val="a2"/>
    <w:link w:val="6"/>
    <w:uiPriority w:val="9"/>
    <w:semiHidden/>
    <w:rsid w:val="00FC693F"/>
    <w:rPr>
      <w:i/>
      <w:iCs/>
      <w:color w:val="243F60"/>
    </w:rPr>
  </w:style>
  <w:style w:type="character" w:customStyle="1" w:styleId="70">
    <w:name w:val="Заголовок 7 Знак"/>
    <w:basedOn w:val="a2"/>
    <w:link w:val="7"/>
    <w:uiPriority w:val="9"/>
    <w:semiHidden/>
    <w:rsid w:val="00FC693F"/>
    <w:rPr>
      <w:i/>
      <w:iCs/>
      <w:color w:val="404040"/>
    </w:rPr>
  </w:style>
  <w:style w:type="character" w:customStyle="1" w:styleId="80">
    <w:name w:val="Заголовок 8 Знак"/>
    <w:basedOn w:val="a2"/>
    <w:link w:val="8"/>
    <w:uiPriority w:val="9"/>
    <w:semiHidden/>
    <w:rsid w:val="00FC693F"/>
    <w:rPr>
      <w:color w:val="4F81BD"/>
      <w:sz w:val="20"/>
      <w:szCs w:val="20"/>
    </w:rPr>
  </w:style>
  <w:style w:type="character" w:customStyle="1" w:styleId="90">
    <w:name w:val="Заголовок 9 Знак"/>
    <w:basedOn w:val="a2"/>
    <w:link w:val="9"/>
    <w:uiPriority w:val="9"/>
    <w:semiHidden/>
    <w:rsid w:val="00FC693F"/>
    <w:rPr>
      <w:i/>
      <w:iCs/>
      <w:color w:val="404040"/>
      <w:sz w:val="20"/>
      <w:szCs w:val="20"/>
    </w:rPr>
  </w:style>
  <w:style w:type="paragraph" w:styleId="af5">
    <w:name w:val="caption"/>
    <w:basedOn w:val="a1"/>
    <w:next w:val="a1"/>
    <w:uiPriority w:val="35"/>
    <w:semiHidden/>
    <w:unhideWhenUsed/>
    <w:qFormat/>
    <w:rsid w:val="00FC693F"/>
    <w:pPr>
      <w:spacing w:line="264" w:lineRule="auto"/>
    </w:pPr>
    <w:rPr>
      <w:bCs/>
      <w:i/>
      <w:sz w:val="20"/>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rPr>
  </w:style>
  <w:style w:type="character" w:customStyle="1" w:styleId="af9">
    <w:name w:val="Выделенная цитата Знак"/>
    <w:basedOn w:val="a2"/>
    <w:link w:val="af8"/>
    <w:uiPriority w:val="30"/>
    <w:rsid w:val="00FC693F"/>
    <w:rPr>
      <w:b/>
      <w:bCs/>
      <w:i/>
      <w:iCs/>
      <w:color w:val="4F81BD"/>
    </w:rPr>
  </w:style>
  <w:style w:type="character" w:styleId="afa">
    <w:name w:val="Subtle Emphasis"/>
    <w:basedOn w:val="a2"/>
    <w:uiPriority w:val="19"/>
    <w:qFormat/>
    <w:rsid w:val="00FC693F"/>
    <w:rPr>
      <w:i/>
      <w:iCs/>
      <w:color w:val="808080"/>
    </w:rPr>
  </w:style>
  <w:style w:type="character" w:styleId="afb">
    <w:name w:val="Intense Emphasis"/>
    <w:basedOn w:val="a2"/>
    <w:uiPriority w:val="21"/>
    <w:qFormat/>
    <w:rsid w:val="00FC693F"/>
    <w:rPr>
      <w:b/>
      <w:bCs/>
      <w:i/>
      <w:iCs/>
      <w:color w:val="4F81BD"/>
    </w:rPr>
  </w:style>
  <w:style w:type="character" w:styleId="afc">
    <w:name w:val="Subtle Reference"/>
    <w:basedOn w:val="a2"/>
    <w:uiPriority w:val="31"/>
    <w:qFormat/>
    <w:rsid w:val="00FC693F"/>
    <w:rPr>
      <w:smallCaps/>
      <w:color w:val="C0504D"/>
      <w:u w:val="single"/>
    </w:rPr>
  </w:style>
  <w:style w:type="character" w:styleId="afd">
    <w:name w:val="Intense Reference"/>
    <w:basedOn w:val="a2"/>
    <w:uiPriority w:val="32"/>
    <w:qFormat/>
    <w:rsid w:val="00FC693F"/>
    <w:rPr>
      <w:b/>
      <w:bCs/>
      <w:smallCaps/>
      <w:color w:val="C0504D"/>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pherText">
    <w:name w:val="Cipher Text"/>
    <w:pPr>
      <w:widowControl w:val="0"/>
      <w:spacing w:after="100"/>
    </w:pPr>
    <w:rPr>
      <w:rFonts w:ascii="Courier New" w:hAnsi="Courier New"/>
      <w:sz w:val="21"/>
    </w:rPr>
  </w:style>
  <w:style w:type="paragraph" w:customStyle="1" w:styleId="SmallText">
    <w:name w:val="Small Text"/>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4791</Words>
  <Characters>27314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Cryptanalysis of monoalphabetic ciphers Variant 6</dc:title>
  <dc:subject>Laboratory work 2</dc:subject>
  <dc:creator>Cimendur Rustem</dc:creator>
  <cp:keywords/>
  <dc:description/>
  <cp:lastModifiedBy>Rustem Cimendur</cp:lastModifiedBy>
  <cp:revision>2</cp:revision>
  <dcterms:created xsi:type="dcterms:W3CDTF">2026-10-23T04:40:00Z</dcterms:created>
  <dcterms:modified xsi:type="dcterms:W3CDTF">2026-10-23T04:40:00Z</dcterms:modified>
  <cp:category/>
</cp:coreProperties>
</file>