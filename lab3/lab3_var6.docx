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after="240"/>
        <w:jc w:val="center"/>
      </w:pPr>
      <w:r>
        <w:drawing>
          <wp:inline xmlns:a="http://schemas.openxmlformats.org/drawingml/2006/main" xmlns:pic="http://schemas.openxmlformats.org/drawingml/2006/picture">
            <wp:extent cx="1080000" cy="792000"/>
            <wp:docPr id="1" name="Picture 1"/>
            <wp:cNvGraphicFramePr>
              <a:graphicFrameLocks noChangeAspect="1"/>
            </wp:cNvGraphicFramePr>
            <a:graphic>
              <a:graphicData uri="http://schemas.openxmlformats.org/drawingml/2006/picture">
                <pic:pic>
                  <pic:nvPicPr>
                    <pic:cNvPr id="0" name="logo_X8.png"/>
                    <pic:cNvPicPr/>
                  </pic:nvPicPr>
                  <pic:blipFill>
                    <a:blip r:embed="rId10"/>
                    <a:stretch>
                      <a:fillRect/>
                    </a:stretch>
                  </pic:blipFill>
                  <pic:spPr>
                    <a:xfrm>
                      <a:off x="0" y="0"/>
                      <a:ext cx="1080000" cy="792000"/>
                    </a:xfrm>
                    <a:prstGeom prst="rect"/>
                  </pic:spPr>
                </pic:pic>
              </a:graphicData>
            </a:graphic>
          </wp:inline>
        </w:drawing>
      </w:r>
    </w:p>
    <w:p>
      <w:pPr>
        <w:keepLines w:val="0"/>
        <w:spacing w:after="140"/>
        <w:jc w:val="center"/>
      </w:pPr>
      <w:r>
        <w:rPr>
          <w:b/>
          <w:sz w:val="24"/>
        </w:rPr>
        <w:t>MINISTRY OF EDUCATION, CULTURE AND RESEARCH</w:t>
      </w:r>
    </w:p>
    <w:p>
      <w:pPr>
        <w:keepLines w:val="0"/>
        <w:spacing w:after="140"/>
        <w:jc w:val="center"/>
      </w:pPr>
      <w:r>
        <w:rPr>
          <w:b/>
          <w:sz w:val="24"/>
        </w:rPr>
        <w:t>OF THE REPUBLIC OF MOLDOVA</w:t>
      </w:r>
    </w:p>
    <w:p>
      <w:pPr>
        <w:keepLines w:val="0"/>
        <w:spacing w:after="140"/>
        <w:jc w:val="center"/>
      </w:pPr>
      <w:r>
        <w:rPr>
          <w:b/>
          <w:sz w:val="24"/>
        </w:rPr>
        <w:t>Technical University of Moldova</w:t>
      </w:r>
    </w:p>
    <w:p>
      <w:pPr>
        <w:keepLines w:val="0"/>
        <w:spacing w:after="140"/>
        <w:jc w:val="center"/>
      </w:pPr>
      <w:r>
        <w:rPr>
          <w:b/>
          <w:sz w:val="24"/>
        </w:rPr>
        <w:t>Faculty of Computers, Informatics and Microelectronics</w:t>
      </w:r>
    </w:p>
    <w:p>
      <w:pPr>
        <w:keepLines w:val="0"/>
        <w:spacing w:after="140"/>
        <w:jc w:val="center"/>
      </w:pPr>
      <w:r>
        <w:rPr>
          <w:b/>
          <w:sz w:val="24"/>
        </w:rPr>
        <w:t>Department of Software Engineering and Automation</w:t>
      </w:r>
    </w:p>
    <w:p>
      <w:pPr>
        <w:keepLines w:val="0"/>
        <w:spacing w:after="520"/>
      </w:pPr>
    </w:p>
    <w:p>
      <w:pPr>
        <w:keepLines w:val="0"/>
        <w:jc w:val="center"/>
      </w:pPr>
      <w:r>
        <w:rPr>
          <w:b/>
          <w:sz w:val="28"/>
        </w:rPr>
        <w:t>Cimendur Rustem</w:t>
      </w:r>
    </w:p>
    <w:p>
      <w:pPr>
        <w:keepLines w:val="0"/>
        <w:jc w:val="center"/>
      </w:pPr>
      <w:r>
        <w:rPr>
          <w:b/>
          <w:sz w:val="28"/>
        </w:rPr>
        <w:t>FAF-243</w:t>
      </w:r>
    </w:p>
    <w:p>
      <w:pPr>
        <w:pStyle w:val="Title"/>
        <w:keepLines w:val="0"/>
        <w:spacing w:before="160"/>
        <w:jc w:val="center"/>
      </w:pPr>
      <w:r>
        <w:rPr>
          <w:sz w:val="64"/>
        </w:rPr>
        <w:t>Report</w:t>
      </w:r>
    </w:p>
    <w:p>
      <w:pPr>
        <w:keepLines w:val="0"/>
        <w:spacing w:after="280"/>
        <w:jc w:val="center"/>
      </w:pPr>
      <w:r>
        <w:rPr>
          <w:b w:val="0"/>
          <w:i/>
          <w:sz w:val="40"/>
        </w:rPr>
        <w:t>Laboratory work 3</w:t>
      </w:r>
    </w:p>
    <w:p>
      <w:pPr>
        <w:keepLines w:val="0"/>
        <w:spacing w:after="280"/>
        <w:jc w:val="center"/>
      </w:pPr>
      <w:r>
        <w:rPr>
          <w:b/>
          <w:i w:val="0"/>
          <w:sz w:val="40"/>
        </w:rPr>
        <w:t>Cryptography and Security</w:t>
      </w:r>
    </w:p>
    <w:p>
      <w:pPr>
        <w:keepLines w:val="0"/>
        <w:spacing w:after="280"/>
        <w:jc w:val="center"/>
      </w:pPr>
      <w:r>
        <w:rPr>
          <w:b w:val="0"/>
          <w:i w:val="0"/>
          <w:sz w:val="30"/>
        </w:rPr>
        <w:t>Polyalphabetic ciphers</w:t>
      </w:r>
    </w:p>
    <w:p>
      <w:pPr>
        <w:keepLines w:val="0"/>
        <w:spacing w:after="280"/>
        <w:jc w:val="center"/>
      </w:pPr>
      <w:r>
        <w:rPr>
          <w:b w:val="0"/>
          <w:i w:val="0"/>
          <w:sz w:val="28"/>
        </w:rPr>
        <w:t>Variant 6</w:t>
      </w:r>
    </w:p>
    <w:p>
      <w:pPr>
        <w:keepLines w:val="0"/>
        <w:spacing w:before="1600"/>
        <w:jc w:val="center"/>
      </w:pPr>
      <w:r>
        <w:rPr>
          <w:b/>
        </w:rPr>
        <w:t>Chisinau - 2026</w:t>
      </w:r>
    </w:p>
    <w:p>
      <w:r>
        <w:br w:type="page"/>
      </w:r>
    </w:p>
    <w:p>
      <w:pPr>
        <w:pStyle w:val="Title"/>
        <w:keepLines w:val="0"/>
      </w:pPr>
      <w:r>
        <w:t>Vigenere cipher for the Romanian alphabet</w:t>
      </w:r>
    </w:p>
    <w:p>
      <w:pPr>
        <w:pStyle w:val="Heading1"/>
        <w:keepLines w:val="0"/>
      </w:pPr>
      <w:r>
        <w:t>1 Short theory</w:t>
      </w:r>
    </w:p>
    <w:p>
      <w:pPr>
        <w:keepLines w:val="0"/>
      </w:pPr>
      <w:r>
        <w:t>The aim of this laboratory work is to implement Vigenere encryption and decryption for the Romanian alphabet. Student number 6 is even, so the assigned task is 3.2. The program accepts a key of at least seven letters and lets the user choose the operation.</w:t>
      </w:r>
    </w:p>
    <w:p>
      <w:pPr>
        <w:pStyle w:val="Heading2"/>
        <w:keepLines w:val="0"/>
      </w:pPr>
      <w:r>
        <w:t>Alphabet and letter codes</w:t>
      </w:r>
    </w:p>
    <w:p>
      <w:pPr>
        <w:keepLines w:val="0"/>
      </w:pPr>
      <w:r>
        <w:t>The alphabet contains 31 letters. Their codes are their positions in the following order, starting with A = 0 and ending with Z = 30. The program uses this order rather than character codes from ASCII or Unicode.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1361"/>
        <w:gridCol w:w="1814"/>
        <w:gridCol w:w="1361"/>
        <w:gridCol w:w="1814"/>
        <w:gridCol w:w="1361"/>
      </w:tblGrid>
      <w:tr>
        <w:trPr>
          <w:cantSplit/>
          <w:tblHeader/>
        </w:trPr>
        <w:tc>
          <w:tcPr>
            <w:tcW w:type="dxa" w:w="1814"/>
            <w:vAlign w:val="center"/>
            <w:tcMar>
              <w:top w:w="65" w:type="dxa"/>
              <w:left w:w="65" w:type="dxa"/>
              <w:bottom w:w="65" w:type="dxa"/>
              <w:right w:w="65" w:type="dxa"/>
            </w:tcMar>
            <w:shd w:fill="E6EDF2"/>
          </w:tcPr>
          <w:p>
            <w:pPr>
              <w:spacing w:after="0" w:before="0" w:line="264" w:lineRule="auto"/>
              <w:jc w:val="center"/>
            </w:pPr>
            <w:r>
              <w:rPr>
                <w:rFonts w:ascii="Times New Roman" w:hAnsi="Times New Roman"/>
                <w:b/>
                <w:sz w:val="22"/>
              </w:rPr>
              <w:t>Letter</w:t>
            </w:r>
          </w:p>
        </w:tc>
        <w:tc>
          <w:tcPr>
            <w:tcW w:type="dxa" w:w="1361"/>
            <w:vAlign w:val="center"/>
            <w:tcMar>
              <w:top w:w="65" w:type="dxa"/>
              <w:left w:w="65" w:type="dxa"/>
              <w:bottom w:w="65" w:type="dxa"/>
              <w:right w:w="65" w:type="dxa"/>
            </w:tcMar>
            <w:shd w:fill="E6EDF2"/>
          </w:tcPr>
          <w:p>
            <w:pPr>
              <w:spacing w:after="0" w:before="0" w:line="264" w:lineRule="auto"/>
              <w:jc w:val="center"/>
            </w:pPr>
            <w:r>
              <w:rPr>
                <w:rFonts w:ascii="Times New Roman" w:hAnsi="Times New Roman"/>
                <w:b/>
                <w:sz w:val="22"/>
              </w:rPr>
              <w:t>Code</w:t>
            </w:r>
          </w:p>
        </w:tc>
        <w:tc>
          <w:tcPr>
            <w:tcW w:type="dxa" w:w="1814"/>
            <w:vAlign w:val="center"/>
            <w:tcMar>
              <w:top w:w="65" w:type="dxa"/>
              <w:left w:w="65" w:type="dxa"/>
              <w:bottom w:w="65" w:type="dxa"/>
              <w:right w:w="65" w:type="dxa"/>
            </w:tcMar>
            <w:shd w:fill="E6EDF2"/>
          </w:tcPr>
          <w:p>
            <w:pPr>
              <w:spacing w:after="0" w:before="0" w:line="264" w:lineRule="auto"/>
              <w:jc w:val="center"/>
            </w:pPr>
            <w:r>
              <w:rPr>
                <w:rFonts w:ascii="Times New Roman" w:hAnsi="Times New Roman"/>
                <w:b/>
                <w:sz w:val="22"/>
              </w:rPr>
              <w:t>Letter</w:t>
            </w:r>
          </w:p>
        </w:tc>
        <w:tc>
          <w:tcPr>
            <w:tcW w:type="dxa" w:w="1361"/>
            <w:vAlign w:val="center"/>
            <w:tcMar>
              <w:top w:w="65" w:type="dxa"/>
              <w:left w:w="65" w:type="dxa"/>
              <w:bottom w:w="65" w:type="dxa"/>
              <w:right w:w="65" w:type="dxa"/>
            </w:tcMar>
            <w:shd w:fill="E6EDF2"/>
          </w:tcPr>
          <w:p>
            <w:pPr>
              <w:spacing w:after="0" w:before="0" w:line="264" w:lineRule="auto"/>
              <w:jc w:val="center"/>
            </w:pPr>
            <w:r>
              <w:rPr>
                <w:rFonts w:ascii="Times New Roman" w:hAnsi="Times New Roman"/>
                <w:b/>
                <w:sz w:val="22"/>
              </w:rPr>
              <w:t>Code</w:t>
            </w:r>
          </w:p>
        </w:tc>
        <w:tc>
          <w:tcPr>
            <w:tcW w:type="dxa" w:w="1814"/>
            <w:vAlign w:val="center"/>
            <w:tcMar>
              <w:top w:w="65" w:type="dxa"/>
              <w:left w:w="65" w:type="dxa"/>
              <w:bottom w:w="65" w:type="dxa"/>
              <w:right w:w="65" w:type="dxa"/>
            </w:tcMar>
            <w:shd w:fill="E6EDF2"/>
          </w:tcPr>
          <w:p>
            <w:pPr>
              <w:spacing w:after="0" w:before="0" w:line="264" w:lineRule="auto"/>
              <w:jc w:val="center"/>
            </w:pPr>
            <w:r>
              <w:rPr>
                <w:rFonts w:ascii="Times New Roman" w:hAnsi="Times New Roman"/>
                <w:b/>
                <w:sz w:val="22"/>
              </w:rPr>
              <w:t>Letter</w:t>
            </w:r>
          </w:p>
        </w:tc>
        <w:tc>
          <w:tcPr>
            <w:tcW w:type="dxa" w:w="1361"/>
            <w:vAlign w:val="center"/>
            <w:tcMar>
              <w:top w:w="65" w:type="dxa"/>
              <w:left w:w="65" w:type="dxa"/>
              <w:bottom w:w="65" w:type="dxa"/>
              <w:right w:w="65" w:type="dxa"/>
            </w:tcMar>
            <w:shd w:fill="E6EDF2"/>
          </w:tcPr>
          <w:p>
            <w:pPr>
              <w:spacing w:after="0" w:before="0" w:line="264" w:lineRule="auto"/>
              <w:jc w:val="center"/>
            </w:pPr>
            <w:r>
              <w:rPr>
                <w:rFonts w:ascii="Times New Roman" w:hAnsi="Times New Roman"/>
                <w:b/>
                <w:sz w:val="22"/>
              </w:rPr>
              <w:t>Code</w:t>
            </w:r>
          </w:p>
        </w:tc>
      </w:tr>
      <w:tr>
        <w:trPr>
          <w:cantSplit/>
        </w:trPr>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A</w:t>
            </w:r>
          </w:p>
        </w:tc>
        <w:tc>
          <w:tcPr>
            <w:tcW w:type="dxa" w:w="1361"/>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0</w:t>
            </w:r>
          </w:p>
        </w:tc>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Î</w:t>
            </w:r>
          </w:p>
        </w:tc>
        <w:tc>
          <w:tcPr>
            <w:tcW w:type="dxa" w:w="1361"/>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11</w:t>
            </w:r>
          </w:p>
        </w:tc>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Ș</w:t>
            </w:r>
          </w:p>
        </w:tc>
        <w:tc>
          <w:tcPr>
            <w:tcW w:type="dxa" w:w="1361"/>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22</w:t>
            </w:r>
          </w:p>
        </w:tc>
      </w:tr>
      <w:tr>
        <w:trPr>
          <w:cantSplit/>
        </w:trPr>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Ă</w:t>
            </w:r>
          </w:p>
        </w:tc>
        <w:tc>
          <w:tcPr>
            <w:tcW w:type="dxa" w:w="1361"/>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1</w:t>
            </w:r>
          </w:p>
        </w:tc>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J</w:t>
            </w:r>
          </w:p>
        </w:tc>
        <w:tc>
          <w:tcPr>
            <w:tcW w:type="dxa" w:w="1361"/>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12</w:t>
            </w:r>
          </w:p>
        </w:tc>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T</w:t>
            </w:r>
          </w:p>
        </w:tc>
        <w:tc>
          <w:tcPr>
            <w:tcW w:type="dxa" w:w="1361"/>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23</w:t>
            </w:r>
          </w:p>
        </w:tc>
      </w:tr>
      <w:tr>
        <w:trPr>
          <w:cantSplit/>
        </w:trPr>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Â</w:t>
            </w:r>
          </w:p>
        </w:tc>
        <w:tc>
          <w:tcPr>
            <w:tcW w:type="dxa" w:w="1361"/>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2</w:t>
            </w:r>
          </w:p>
        </w:tc>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K</w:t>
            </w:r>
          </w:p>
        </w:tc>
        <w:tc>
          <w:tcPr>
            <w:tcW w:type="dxa" w:w="1361"/>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13</w:t>
            </w:r>
          </w:p>
        </w:tc>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Ț</w:t>
            </w:r>
          </w:p>
        </w:tc>
        <w:tc>
          <w:tcPr>
            <w:tcW w:type="dxa" w:w="1361"/>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24</w:t>
            </w:r>
          </w:p>
        </w:tc>
      </w:tr>
      <w:tr>
        <w:trPr>
          <w:cantSplit/>
        </w:trPr>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B</w:t>
            </w:r>
          </w:p>
        </w:tc>
        <w:tc>
          <w:tcPr>
            <w:tcW w:type="dxa" w:w="1361"/>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3</w:t>
            </w:r>
          </w:p>
        </w:tc>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L</w:t>
            </w:r>
          </w:p>
        </w:tc>
        <w:tc>
          <w:tcPr>
            <w:tcW w:type="dxa" w:w="1361"/>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14</w:t>
            </w:r>
          </w:p>
        </w:tc>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U</w:t>
            </w:r>
          </w:p>
        </w:tc>
        <w:tc>
          <w:tcPr>
            <w:tcW w:type="dxa" w:w="1361"/>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25</w:t>
            </w:r>
          </w:p>
        </w:tc>
      </w:tr>
      <w:tr>
        <w:trPr>
          <w:cantSplit/>
        </w:trPr>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C</w:t>
            </w:r>
          </w:p>
        </w:tc>
        <w:tc>
          <w:tcPr>
            <w:tcW w:type="dxa" w:w="1361"/>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4</w:t>
            </w:r>
          </w:p>
        </w:tc>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M</w:t>
            </w:r>
          </w:p>
        </w:tc>
        <w:tc>
          <w:tcPr>
            <w:tcW w:type="dxa" w:w="1361"/>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15</w:t>
            </w:r>
          </w:p>
        </w:tc>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V</w:t>
            </w:r>
          </w:p>
        </w:tc>
        <w:tc>
          <w:tcPr>
            <w:tcW w:type="dxa" w:w="1361"/>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26</w:t>
            </w:r>
          </w:p>
        </w:tc>
      </w:tr>
      <w:tr>
        <w:trPr>
          <w:cantSplit/>
        </w:trPr>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D</w:t>
            </w:r>
          </w:p>
        </w:tc>
        <w:tc>
          <w:tcPr>
            <w:tcW w:type="dxa" w:w="1361"/>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5</w:t>
            </w:r>
          </w:p>
        </w:tc>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N</w:t>
            </w:r>
          </w:p>
        </w:tc>
        <w:tc>
          <w:tcPr>
            <w:tcW w:type="dxa" w:w="1361"/>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16</w:t>
            </w:r>
          </w:p>
        </w:tc>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W</w:t>
            </w:r>
          </w:p>
        </w:tc>
        <w:tc>
          <w:tcPr>
            <w:tcW w:type="dxa" w:w="1361"/>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27</w:t>
            </w:r>
          </w:p>
        </w:tc>
      </w:tr>
      <w:tr>
        <w:trPr>
          <w:cantSplit/>
        </w:trPr>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E</w:t>
            </w:r>
          </w:p>
        </w:tc>
        <w:tc>
          <w:tcPr>
            <w:tcW w:type="dxa" w:w="1361"/>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6</w:t>
            </w:r>
          </w:p>
        </w:tc>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O</w:t>
            </w:r>
          </w:p>
        </w:tc>
        <w:tc>
          <w:tcPr>
            <w:tcW w:type="dxa" w:w="1361"/>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17</w:t>
            </w:r>
          </w:p>
        </w:tc>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X</w:t>
            </w:r>
          </w:p>
        </w:tc>
        <w:tc>
          <w:tcPr>
            <w:tcW w:type="dxa" w:w="1361"/>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28</w:t>
            </w:r>
          </w:p>
        </w:tc>
      </w:tr>
      <w:tr>
        <w:trPr>
          <w:cantSplit/>
        </w:trPr>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F</w:t>
            </w:r>
          </w:p>
        </w:tc>
        <w:tc>
          <w:tcPr>
            <w:tcW w:type="dxa" w:w="1361"/>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7</w:t>
            </w:r>
          </w:p>
        </w:tc>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P</w:t>
            </w:r>
          </w:p>
        </w:tc>
        <w:tc>
          <w:tcPr>
            <w:tcW w:type="dxa" w:w="1361"/>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18</w:t>
            </w:r>
          </w:p>
        </w:tc>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Y</w:t>
            </w:r>
          </w:p>
        </w:tc>
        <w:tc>
          <w:tcPr>
            <w:tcW w:type="dxa" w:w="1361"/>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29</w:t>
            </w:r>
          </w:p>
        </w:tc>
      </w:tr>
      <w:tr>
        <w:trPr>
          <w:cantSplit/>
        </w:trPr>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G</w:t>
            </w:r>
          </w:p>
        </w:tc>
        <w:tc>
          <w:tcPr>
            <w:tcW w:type="dxa" w:w="1361"/>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8</w:t>
            </w:r>
          </w:p>
        </w:tc>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Q</w:t>
            </w:r>
          </w:p>
        </w:tc>
        <w:tc>
          <w:tcPr>
            <w:tcW w:type="dxa" w:w="1361"/>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19</w:t>
            </w:r>
          </w:p>
        </w:tc>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Z</w:t>
            </w:r>
          </w:p>
        </w:tc>
        <w:tc>
          <w:tcPr>
            <w:tcW w:type="dxa" w:w="1361"/>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30</w:t>
            </w:r>
          </w:p>
        </w:tc>
      </w:tr>
      <w:tr>
        <w:trPr>
          <w:cantSplit/>
        </w:trPr>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H</w:t>
            </w:r>
          </w:p>
        </w:tc>
        <w:tc>
          <w:tcPr>
            <w:tcW w:type="dxa" w:w="1361"/>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9</w:t>
            </w:r>
          </w:p>
        </w:tc>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R</w:t>
            </w:r>
          </w:p>
        </w:tc>
        <w:tc>
          <w:tcPr>
            <w:tcW w:type="dxa" w:w="1361"/>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20</w:t>
            </w:r>
          </w:p>
        </w:tc>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r>
          </w:p>
        </w:tc>
        <w:tc>
          <w:tcPr>
            <w:tcW w:type="dxa" w:w="1361"/>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r>
          </w:p>
        </w:tc>
      </w:tr>
      <w:tr>
        <w:trPr>
          <w:cantSplit/>
        </w:trPr>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I</w:t>
            </w:r>
          </w:p>
        </w:tc>
        <w:tc>
          <w:tcPr>
            <w:tcW w:type="dxa" w:w="1361"/>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10</w:t>
            </w:r>
          </w:p>
        </w:tc>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S</w:t>
            </w:r>
          </w:p>
        </w:tc>
        <w:tc>
          <w:tcPr>
            <w:tcW w:type="dxa" w:w="1361"/>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t>21</w:t>
            </w:r>
          </w:p>
        </w:tc>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r>
          </w:p>
        </w:tc>
        <w:tc>
          <w:tcPr>
            <w:tcW w:type="dxa" w:w="1361"/>
            <w:vAlign w:val="center"/>
            <w:tcMar>
              <w:top w:w="65" w:type="dxa"/>
              <w:left w:w="65" w:type="dxa"/>
              <w:bottom w:w="65" w:type="dxa"/>
              <w:right w:w="65" w:type="dxa"/>
            </w:tcMar>
          </w:tcPr>
          <w:p>
            <w:pPr>
              <w:spacing w:after="0" w:before="0" w:line="264" w:lineRule="auto"/>
              <w:jc w:val="center"/>
            </w:pPr>
            <w:r>
              <w:rPr>
                <w:rFonts w:ascii="Times New Roman" w:hAnsi="Times New Roman"/>
                <w:b w:val="0"/>
                <w:sz w:val="22"/>
              </w:rPr>
            </w:r>
          </w:p>
        </w:tc>
      </w:tr>
    </w:tbl>
    <w:p>
      <w:pPr>
        <w:keepLines w:val="0"/>
        <w:spacing w:after="0" w:line="120" w:lineRule="auto"/>
      </w:pPr>
    </w:p>
    <w:p>
      <w:pPr>
        <w:pStyle w:val="Caption"/>
        <w:keepLines w:val="0"/>
        <w:spacing w:before="140" w:after="180"/>
        <w:jc w:val="center"/>
      </w:pPr>
      <w:r>
        <w:t>Table 1 Encoding of the Romanian alphabet</w:t>
      </w:r>
    </w:p>
    <w:p>
      <w:pPr>
        <w:pStyle w:val="Heading2"/>
        <w:keepLines w:val="0"/>
      </w:pPr>
      <w:r>
        <w:t>Encryption and decryption</w:t>
      </w:r>
    </w:p>
    <w:p>
      <w:pPr>
        <w:keepLines w:val="0"/>
      </w:pPr>
      <w:r>
        <w:t>The key is repeated until every message letter has a corresponding key letter. For position i, the encryption and decryption formulas are:</w:t>
      </w:r>
    </w:p>
    <w:p>
      <w:pPr>
        <w:keepLines w:val="0"/>
        <w:jc w:val="center"/>
      </w:pPr>
      <w:r>
        <w:t>C[i] = (M[i] + K[i]) mod 31</w:t>
      </w:r>
    </w:p>
    <w:p>
      <w:pPr>
        <w:keepLines w:val="0"/>
        <w:jc w:val="center"/>
      </w:pPr>
      <w:r>
        <w:t>M[i] = (C[i] - K[i]) mod 31</w:t>
      </w:r>
    </w:p>
    <w:p>
      <w:pPr>
        <w:pStyle w:val="SmallText"/>
        <w:keepLines w:val="0"/>
      </w:pPr>
      <w:r>
        <w:t>M[i], C[i] and K[i] are numeric letter codes. Taking the remainder modulo 31 keeps each result between 0 and 30. A plaintext letter can therefore produce different ciphertext letters when it is paired with different key letters.</w:t>
      </w:r>
    </w:p>
    <w:p>
      <w:r>
        <w:br w:type="page"/>
      </w:r>
    </w:p>
    <w:p>
      <w:pPr>
        <w:pStyle w:val="Heading1"/>
        <w:keepLines w:val="0"/>
      </w:pPr>
      <w:r>
        <w:t>2 Implementation</w:t>
      </w:r>
    </w:p>
    <w:p>
      <w:pPr>
        <w:keepLines w:val="0"/>
      </w:pPr>
      <w:r>
        <w:t>The implementation is a console program written in Python 3 and stored in vigenere_cipher.py. It uses ordinary functions, loops and strings. No external libraries are required.</w:t>
      </w:r>
    </w:p>
    <w:p>
      <w:pPr>
        <w:pStyle w:val="Heading2"/>
        <w:keepLines w:val="0"/>
      </w:pPr>
      <w:r>
        <w:t>Alphabet definition</w:t>
      </w:r>
    </w:p>
    <w:p>
      <w:pPr>
        <w:pStyle w:val="ProgramCode"/>
        <w:keepLines/>
      </w:pPr>
      <w:r>
        <w:t>ALPHABET = "AĂÂBCDEFGHIÎJKLMNOPQRSȘTȚUVWXYZ"</w:t>
      </w:r>
    </w:p>
    <w:p>
      <w:pPr>
        <w:pStyle w:val="ProgramCode"/>
        <w:keepLines/>
      </w:pPr>
      <w:r>
        <w:t>ALLOWED_LETTERS = ALPHABET + ALPHABET.lower()</w:t>
      </w:r>
    </w:p>
    <w:p>
      <w:pPr>
        <w:pStyle w:val="ProgramCode"/>
        <w:keepLines/>
        <w:spacing w:after="120"/>
      </w:pPr>
      <w:r>
        <w:t>MINIMUM_KEY_LENGTH = 7</w:t>
      </w:r>
    </w:p>
    <w:p>
      <w:pPr>
        <w:keepLines w:val="0"/>
      </w:pPr>
      <w:r>
        <w:t>ALPHABET.index(letter) returns a letter code. ALLOWED_LETTERS allows both uppercase and lowercase forms, including the five Romanian letters with diacritics. Punctuation, digits and letters outside this alphabet are rejected.</w:t>
      </w:r>
    </w:p>
    <w:p>
      <w:pPr>
        <w:pStyle w:val="Heading2"/>
        <w:keepLines w:val="0"/>
      </w:pPr>
      <w:r>
        <w:t>Romanian letter normalization</w:t>
      </w:r>
    </w:p>
    <w:p>
      <w:pPr>
        <w:keepLines w:val="0"/>
      </w:pPr>
      <w:r>
        <w:t>normalize_romanian_letters converts the older cedilla forms Ş, ş, Ţ and ţ to the comma-below forms Ș, ș, Ț and ț. This allows the same Romanian letters to be accepted when they were typed using an older keyboard convention.</w:t>
      </w:r>
    </w:p>
    <w:p>
      <w:pPr>
        <w:pStyle w:val="Heading2"/>
        <w:keepLines w:val="0"/>
      </w:pPr>
      <w:r>
        <w:t>Key input</w:t>
      </w:r>
    </w:p>
    <w:p>
      <w:pPr>
        <w:keepLines w:val="0"/>
      </w:pPr>
      <w:r>
        <w:t>read_key reads a key and normalizes the Romanian letters. contains_only_letters checks every character before uppercasing, and the key must contain at least seven letters. Spaces are not allowed in the key. Repeated letters are kept because each position contributes to the Vigenere shifts.</w:t>
      </w:r>
    </w:p>
    <w:p>
      <w:pPr>
        <w:pStyle w:val="Heading2"/>
        <w:keepLines w:val="0"/>
      </w:pPr>
      <w:r>
        <w:t>Message preparation</w:t>
      </w:r>
    </w:p>
    <w:p>
      <w:pPr>
        <w:keepLines w:val="0"/>
      </w:pPr>
      <w:r>
        <w:t>read_message removes ordinary spaces, rejects an empty result and checks the remaining characters. The validated message is then converted to uppercase. The same function reads a plaintext message or ciphertext.</w:t>
      </w:r>
    </w:p>
    <w:p>
      <w:pPr>
        <w:pStyle w:val="ProgramCode"/>
        <w:keepLines/>
      </w:pPr>
      <w:r>
        <w:t>message = message.replace(" ", "")</w:t>
      </w:r>
    </w:p>
    <w:p>
      <w:pPr>
        <w:pStyle w:val="ProgramCode"/>
        <w:keepLines/>
        <w:spacing w:after="120"/>
      </w:pPr>
      <w:r>
        <w:t>return message.upper()</w:t>
      </w:r>
    </w:p>
    <w:p>
      <w:pPr>
        <w:pStyle w:val="SmallText"/>
        <w:keepLines w:val="0"/>
      </w:pPr>
      <w:r>
        <w:t>For example, În țară sunt șapte câini becomes ÎNȚARĂSUNTȘAPTECÂINI. A string containing only spaces is rejected. A tab is not an ordinary space and is rejected as an invalid character.</w:t>
      </w:r>
    </w:p>
    <w:p>
      <w:pPr>
        <w:pStyle w:val="Heading2"/>
        <w:keepLines w:val="0"/>
      </w:pPr>
      <w:r>
        <w:t>Program flow</w:t>
      </w:r>
    </w:p>
    <w:p>
      <w:pPr>
        <w:keepLines w:val="0"/>
      </w:pPr>
      <w:r>
        <w:t>main displays a menu: 1 for encryption, 2 for decryption and 0 to exit. After a valid operation, it reads the key and message, calls the selected function and prints the result. The menu then appears again. Invalid menu choices and invalid input are requested again.</w:t>
      </w:r>
    </w:p>
    <w:p>
      <w:pPr>
        <w:pStyle w:val="Heading2"/>
        <w:keepLines w:val="0"/>
      </w:pPr>
      <w:r>
        <w:t>Running the program</w:t>
      </w:r>
    </w:p>
    <w:p>
      <w:pPr>
        <w:pStyle w:val="SmallText"/>
        <w:keepLines w:val="0"/>
      </w:pPr>
      <w:r>
        <w:t>Open a terminal in the folder containing the file and run the following command:</w:t>
      </w:r>
    </w:p>
    <w:p>
      <w:pPr>
        <w:pStyle w:val="ProgramCode"/>
        <w:keepLines/>
        <w:spacing w:after="120"/>
      </w:pPr>
      <w:r>
        <w:t>python vigenere_cipher.py</w:t>
      </w:r>
    </w:p>
    <w:p>
      <w:r>
        <w:br w:type="page"/>
      </w:r>
    </w:p>
    <w:p>
      <w:pPr>
        <w:pStyle w:val="Heading1"/>
        <w:keepLines w:val="0"/>
      </w:pPr>
      <w:r>
        <w:t>2 Encryption and decryption functions</w:t>
      </w:r>
    </w:p>
    <w:p>
      <w:pPr>
        <w:pStyle w:val="Heading2"/>
        <w:keepLines w:val="0"/>
      </w:pPr>
      <w:r>
        <w:t>Repeating the key</w:t>
      </w:r>
    </w:p>
    <w:p>
      <w:pPr>
        <w:keepLines w:val="0"/>
      </w:pPr>
      <w:r>
        <w:t>encrypt_message processes the prepared message from left to right. The expression below selects the key letter for the current message position:</w:t>
      </w:r>
    </w:p>
    <w:p>
      <w:pPr>
        <w:pStyle w:val="ProgramCode"/>
        <w:keepLines/>
      </w:pPr>
      <w:r>
        <w:t>key_position = message_position % len(key)</w:t>
      </w:r>
    </w:p>
    <w:p>
      <w:pPr>
        <w:pStyle w:val="ProgramCode"/>
        <w:keepLines/>
        <w:spacing w:after="120"/>
      </w:pPr>
      <w:r>
        <w:t>key_letter = key[key_position]</w:t>
      </w:r>
    </w:p>
    <w:p>
      <w:pPr>
        <w:keepLines w:val="0"/>
      </w:pPr>
      <w:r>
        <w:t>For a seven-letter key, the positions are 0, 1, 2, 3, 4, 5, 6, then 0 again. This repeats the key without constructing a separate extended string.</w:t>
      </w:r>
    </w:p>
    <w:p>
      <w:pPr>
        <w:pStyle w:val="Heading2"/>
        <w:keepLines w:val="0"/>
      </w:pPr>
      <w:r>
        <w:t>Encrypting one letter</w:t>
      </w:r>
    </w:p>
    <w:p>
      <w:pPr>
        <w:keepLines w:val="0"/>
      </w:pPr>
      <w:r>
        <w:t>The program finds the codes of the message letter and the selected key letter, adds them modulo the alphabet length, and converts the resulting code back to a letter:</w:t>
      </w:r>
    </w:p>
    <w:p>
      <w:pPr>
        <w:pStyle w:val="ProgramCode"/>
        <w:keepLines/>
      </w:pPr>
      <w:r>
        <w:t>message_code = ALPHABET.index(message_letter)</w:t>
      </w:r>
    </w:p>
    <w:p>
      <w:pPr>
        <w:pStyle w:val="ProgramCode"/>
        <w:keepLines/>
      </w:pPr>
      <w:r>
        <w:t>key_code = ALPHABET.index(key_letter)</w:t>
      </w:r>
    </w:p>
    <w:p>
      <w:pPr>
        <w:pStyle w:val="ProgramCode"/>
        <w:keepLines/>
        <w:spacing w:line="240" w:lineRule="auto" w:after="0"/>
      </w:pPr>
    </w:p>
    <w:p>
      <w:pPr>
        <w:pStyle w:val="ProgramCode"/>
        <w:keepLines/>
      </w:pPr>
      <w:r>
        <w:t>encrypted_code = (message_code + key_code) % len(ALPHABET)</w:t>
      </w:r>
    </w:p>
    <w:p>
      <w:pPr>
        <w:pStyle w:val="ProgramCode"/>
        <w:keepLines/>
      </w:pPr>
      <w:r>
        <w:t>encrypted_letter = ALPHABET[encrypted_code]</w:t>
      </w:r>
    </w:p>
    <w:p>
      <w:pPr>
        <w:pStyle w:val="ProgramCode"/>
        <w:keepLines/>
        <w:spacing w:line="240" w:lineRule="auto" w:after="0"/>
      </w:pPr>
    </w:p>
    <w:p>
      <w:pPr>
        <w:pStyle w:val="ProgramCode"/>
        <w:keepLines/>
        <w:spacing w:after="120"/>
      </w:pPr>
      <w:r>
        <w:t>encrypted_message = encrypted_message + encrypted_letter</w:t>
      </w:r>
    </w:p>
    <w:p>
      <w:pPr>
        <w:keepLines w:val="0"/>
      </w:pPr>
      <w:r>
        <w:t>With the first letter Î and the key letter S, the codes are 11 and 21. Their sum is 32, and 32 mod 31 = 1, so the first encrypted letter is Ă.</w:t>
      </w:r>
    </w:p>
    <w:p>
      <w:pPr>
        <w:pStyle w:val="Heading2"/>
        <w:keepLines w:val="0"/>
      </w:pPr>
      <w:r>
        <w:t>Decrypting one letter</w:t>
      </w:r>
    </w:p>
    <w:p>
      <w:pPr>
        <w:keepLines w:val="0"/>
      </w:pPr>
      <w:r>
        <w:t>decrypt_message follows the same sequence but subtracts the key code instead of adding it:</w:t>
      </w:r>
    </w:p>
    <w:p>
      <w:pPr>
        <w:pStyle w:val="ProgramCode"/>
        <w:keepLines/>
      </w:pPr>
      <w:r>
        <w:t>ciphertext_code = ALPHABET.index(ciphertext_letter)</w:t>
      </w:r>
    </w:p>
    <w:p>
      <w:pPr>
        <w:pStyle w:val="ProgramCode"/>
        <w:keepLines/>
      </w:pPr>
      <w:r>
        <w:t>key_code = ALPHABET.index(key_letter)</w:t>
      </w:r>
    </w:p>
    <w:p>
      <w:pPr>
        <w:pStyle w:val="ProgramCode"/>
        <w:keepLines/>
        <w:spacing w:line="240" w:lineRule="auto" w:after="0"/>
      </w:pPr>
    </w:p>
    <w:p>
      <w:pPr>
        <w:pStyle w:val="ProgramCode"/>
        <w:keepLines/>
      </w:pPr>
      <w:r>
        <w:t>decrypted_code = (ciphertext_code - key_code) % len(ALPHABET)</w:t>
      </w:r>
    </w:p>
    <w:p>
      <w:pPr>
        <w:pStyle w:val="ProgramCode"/>
        <w:keepLines/>
        <w:spacing w:after="120"/>
      </w:pPr>
      <w:r>
        <w:t>decrypted_letter = ALPHABET[decrypted_code]</w:t>
      </w:r>
    </w:p>
    <w:p>
      <w:pPr>
        <w:keepLines w:val="0"/>
      </w:pPr>
      <w:r>
        <w:t>For the first ciphertext letter Ă, decryption gives (1 - 21) mod 31 = 11, which is Î. In Python, a remainder with a positive divisor is non-negative, so a negative difference is handled correctly.</w:t>
      </w:r>
    </w:p>
    <w:p>
      <w:pPr>
        <w:pStyle w:val="Heading2"/>
        <w:keepLines w:val="0"/>
      </w:pPr>
      <w:r>
        <w:t>Returned result</w:t>
      </w:r>
    </w:p>
    <w:p>
      <w:pPr>
        <w:keepLines w:val="0"/>
      </w:pPr>
      <w:r>
        <w:t>Both functions append one result letter during each iteration and return the complete string. Decryption restores the prepared message in uppercase without spaces. Original capitalization and word spacing are not stored by the cipher.</w:t>
      </w:r>
    </w:p>
    <w:p>
      <w:r>
        <w:br w:type="page"/>
      </w:r>
    </w:p>
    <w:p>
      <w:pPr>
        <w:pStyle w:val="Heading1"/>
        <w:keepLines w:val="0"/>
      </w:pPr>
      <w:r>
        <w:t>3 Results</w:t>
      </w:r>
    </w:p>
    <w:p>
      <w:pPr>
        <w:keepLines w:val="0"/>
      </w:pPr>
      <w:r>
        <w:t>The message În țară sunt șapte câini contains lowercase letters, spaces and all five Romanian letters with diacritics. The seven-letter key SECRETE was used for both encryption and decryption. The following transcripts were captured from executions of the program.</w:t>
      </w:r>
    </w:p>
    <w:p>
      <w:pPr>
        <w:pStyle w:val="Heading2"/>
        <w:keepLines w:val="0"/>
      </w:pPr>
      <w:r>
        <w:t>Encryption</w:t>
      </w:r>
    </w:p>
    <w:p>
      <w:pPr>
        <w:pStyle w:val="ConsoleOutput"/>
        <w:keepLines/>
      </w:pPr>
      <w:r>
        <w:t>Vigenere cipher for the Romanian alphabet</w:t>
      </w:r>
    </w:p>
    <w:p>
      <w:pPr>
        <w:pStyle w:val="ConsoleOutput"/>
        <w:keepLines/>
      </w:pPr>
      <w:r>
        <w:t>1 - Encrypt</w:t>
      </w:r>
    </w:p>
    <w:p>
      <w:pPr>
        <w:pStyle w:val="ConsoleOutput"/>
        <w:keepLines/>
      </w:pPr>
      <w:r>
        <w:t>2 - Decrypt</w:t>
      </w:r>
    </w:p>
    <w:p>
      <w:pPr>
        <w:pStyle w:val="ConsoleOutput"/>
        <w:keepLines/>
      </w:pPr>
      <w:r>
        <w:t>0 - Exit</w:t>
      </w:r>
    </w:p>
    <w:p>
      <w:pPr>
        <w:pStyle w:val="ConsoleOutput"/>
        <w:keepLines/>
      </w:pPr>
      <w:r>
        <w:t>Choose an operation: 1</w:t>
      </w:r>
    </w:p>
    <w:p>
      <w:pPr>
        <w:pStyle w:val="ConsoleOutput"/>
        <w:keepLines/>
      </w:pPr>
      <w:r>
        <w:t>Enter key (at least 7 letters, without spaces): SECRETE</w:t>
      </w:r>
    </w:p>
    <w:p>
      <w:pPr>
        <w:pStyle w:val="ConsoleOutput"/>
        <w:keepLines/>
      </w:pPr>
      <w:r>
        <w:t>Enter message or ciphertext: În țară sunt șapte câini</w:t>
      </w:r>
    </w:p>
    <w:p>
      <w:pPr>
        <w:pStyle w:val="ConsoleOutput"/>
        <w:keepLines/>
      </w:pPr>
      <w:r>
        <w:t>Ciphertext: ĂȘXRVȚWMȘWÎEIYWIEZȘÂ</w:t>
      </w:r>
    </w:p>
    <w:p>
      <w:pPr>
        <w:pStyle w:val="ConsoleOutput"/>
        <w:keepLines/>
        <w:spacing w:line="240" w:lineRule="auto" w:after="120"/>
      </w:pPr>
    </w:p>
    <w:p>
      <w:pPr>
        <w:pStyle w:val="Caption"/>
        <w:keepLines w:val="0"/>
        <w:spacing w:before="140" w:after="180"/>
        <w:jc w:val="center"/>
      </w:pPr>
      <w:r>
        <w:t>Figure 1 Console output for encryption</w:t>
      </w:r>
    </w:p>
    <w:p>
      <w:pPr>
        <w:pStyle w:val="Heading2"/>
        <w:keepLines w:val="0"/>
      </w:pPr>
      <w:r>
        <w:t>Decryption</w:t>
      </w:r>
    </w:p>
    <w:p>
      <w:pPr>
        <w:pStyle w:val="ConsoleOutput"/>
        <w:keepLines/>
      </w:pPr>
      <w:r>
        <w:t>Vigenere cipher for the Romanian alphabet</w:t>
      </w:r>
    </w:p>
    <w:p>
      <w:pPr>
        <w:pStyle w:val="ConsoleOutput"/>
        <w:keepLines/>
      </w:pPr>
      <w:r>
        <w:t>1 - Encrypt</w:t>
      </w:r>
    </w:p>
    <w:p>
      <w:pPr>
        <w:pStyle w:val="ConsoleOutput"/>
        <w:keepLines/>
      </w:pPr>
      <w:r>
        <w:t>2 - Decrypt</w:t>
      </w:r>
    </w:p>
    <w:p>
      <w:pPr>
        <w:pStyle w:val="ConsoleOutput"/>
        <w:keepLines/>
      </w:pPr>
      <w:r>
        <w:t>0 - Exit</w:t>
      </w:r>
    </w:p>
    <w:p>
      <w:pPr>
        <w:pStyle w:val="ConsoleOutput"/>
        <w:keepLines/>
      </w:pPr>
      <w:r>
        <w:t>Choose an operation: 2</w:t>
      </w:r>
    </w:p>
    <w:p>
      <w:pPr>
        <w:pStyle w:val="ConsoleOutput"/>
        <w:keepLines/>
      </w:pPr>
      <w:r>
        <w:t>Enter key (at least 7 letters, without spaces): SECRETE</w:t>
      </w:r>
    </w:p>
    <w:p>
      <w:pPr>
        <w:pStyle w:val="ConsoleOutput"/>
        <w:keepLines/>
      </w:pPr>
      <w:r>
        <w:t>Enter message or ciphertext: ĂȘXRVȚWMȘWÎEIYWIEZȘÂ</w:t>
      </w:r>
    </w:p>
    <w:p>
      <w:pPr>
        <w:pStyle w:val="ConsoleOutput"/>
        <w:keepLines/>
      </w:pPr>
      <w:r>
        <w:t>Decrypted message: ÎNȚARĂSUNTȘAPTECÂINI</w:t>
      </w:r>
    </w:p>
    <w:p>
      <w:pPr>
        <w:pStyle w:val="ConsoleOutput"/>
        <w:keepLines/>
        <w:spacing w:line="240" w:lineRule="auto" w:after="120"/>
      </w:pPr>
    </w:p>
    <w:p>
      <w:pPr>
        <w:pStyle w:val="Caption"/>
        <w:keepLines w:val="0"/>
        <w:spacing w:before="140" w:after="180"/>
        <w:jc w:val="center"/>
      </w:pPr>
      <w:r>
        <w:t>Figure 2 Console output for decryption</w:t>
      </w:r>
    </w:p>
    <w:p>
      <w:pPr>
        <w:keepLines w:val="0"/>
      </w:pPr>
      <w:r>
        <w:t>The decrypted result is ÎNȚARĂSUNTȘAPTECÂINI, which exactly matches the prepared original. Both the message and ciphertext contain 20 letters.</w:t>
      </w:r>
    </w:p>
    <w:p>
      <w:pPr>
        <w:pStyle w:val="Heading2"/>
        <w:keepLines w:val="0"/>
      </w:pPr>
      <w:r>
        <w:t>Key alignment</w:t>
      </w:r>
    </w:p>
    <w:p>
      <w:pPr>
        <w:pStyle w:val="ConsoleOutput"/>
        <w:keepLines/>
      </w:pPr>
      <w:r>
        <w:t>Message: ÎNȚARĂSUNTȘAPTECÂINI</w:t>
      </w:r>
    </w:p>
    <w:p>
      <w:pPr>
        <w:pStyle w:val="ConsoleOutput"/>
        <w:keepLines/>
      </w:pPr>
      <w:r>
        <w:t>Key:     SECRETESECRETESECRET</w:t>
      </w:r>
    </w:p>
    <w:p>
      <w:pPr>
        <w:pStyle w:val="ConsoleOutput"/>
        <w:keepLines/>
        <w:spacing w:after="120"/>
      </w:pPr>
      <w:r>
        <w:t>Cipher:  ĂȘXRVȚWMȘWÎEIYWIEZȘÂ</w:t>
      </w:r>
    </w:p>
    <w:p>
      <w:pPr>
        <w:pStyle w:val="SmallText"/>
        <w:keepLines w:val="0"/>
      </w:pPr>
      <w:r>
        <w:t>The key starts again at message positions 8 and 15. The third repetition ends after its first six letters because the message contains 20 letters.</w:t>
      </w:r>
    </w:p>
    <w:p>
      <w:r>
        <w:br w:type="page"/>
      </w:r>
    </w:p>
    <w:p>
      <w:pPr>
        <w:pStyle w:val="Heading1"/>
        <w:keepLines w:val="0"/>
      </w:pPr>
      <w:r>
        <w:t>3 Calculation of the example</w:t>
      </w:r>
    </w:p>
    <w:p>
      <w:pPr>
        <w:keepLines w:val="0"/>
      </w:pPr>
      <w:r>
        <w:t>Each row shows one iteration of encryption. M and K are the codes of the current message and key letters. C is the remainder of their sum modulo 31.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91"/>
        <w:gridCol w:w="1474"/>
        <w:gridCol w:w="794"/>
        <w:gridCol w:w="1134"/>
        <w:gridCol w:w="794"/>
        <w:gridCol w:w="1531"/>
        <w:gridCol w:w="794"/>
        <w:gridCol w:w="1814"/>
      </w:tblGrid>
      <w:tr>
        <w:trPr>
          <w:cantSplit/>
          <w:tblHeader/>
        </w:trPr>
        <w:tc>
          <w:tcPr>
            <w:tcW w:type="dxa" w:w="1191"/>
            <w:vAlign w:val="center"/>
            <w:tcMar>
              <w:top w:w="65" w:type="dxa"/>
              <w:left w:w="65" w:type="dxa"/>
              <w:bottom w:w="65" w:type="dxa"/>
              <w:right w:w="65" w:type="dxa"/>
            </w:tcMar>
            <w:shd w:fill="E6EDF2"/>
          </w:tcPr>
          <w:p>
            <w:pPr>
              <w:spacing w:after="0" w:before="0" w:line="264" w:lineRule="auto"/>
              <w:jc w:val="center"/>
            </w:pPr>
            <w:r>
              <w:rPr>
                <w:rFonts w:ascii="Times New Roman" w:hAnsi="Times New Roman"/>
                <w:b/>
                <w:sz w:val="21"/>
              </w:rPr>
              <w:t>Position</w:t>
            </w:r>
          </w:p>
        </w:tc>
        <w:tc>
          <w:tcPr>
            <w:tcW w:type="dxa" w:w="1474"/>
            <w:vAlign w:val="center"/>
            <w:tcMar>
              <w:top w:w="65" w:type="dxa"/>
              <w:left w:w="65" w:type="dxa"/>
              <w:bottom w:w="65" w:type="dxa"/>
              <w:right w:w="65" w:type="dxa"/>
            </w:tcMar>
            <w:shd w:fill="E6EDF2"/>
          </w:tcPr>
          <w:p>
            <w:pPr>
              <w:spacing w:after="0" w:before="0" w:line="264" w:lineRule="auto"/>
              <w:jc w:val="center"/>
            </w:pPr>
            <w:r>
              <w:rPr>
                <w:rFonts w:ascii="Times New Roman" w:hAnsi="Times New Roman"/>
                <w:b/>
                <w:sz w:val="21"/>
              </w:rPr>
              <w:t>Message</w:t>
            </w:r>
          </w:p>
        </w:tc>
        <w:tc>
          <w:tcPr>
            <w:tcW w:type="dxa" w:w="794"/>
            <w:vAlign w:val="center"/>
            <w:tcMar>
              <w:top w:w="65" w:type="dxa"/>
              <w:left w:w="65" w:type="dxa"/>
              <w:bottom w:w="65" w:type="dxa"/>
              <w:right w:w="65" w:type="dxa"/>
            </w:tcMar>
            <w:shd w:fill="E6EDF2"/>
          </w:tcPr>
          <w:p>
            <w:pPr>
              <w:spacing w:after="0" w:before="0" w:line="264" w:lineRule="auto"/>
              <w:jc w:val="center"/>
            </w:pPr>
            <w:r>
              <w:rPr>
                <w:rFonts w:ascii="Times New Roman" w:hAnsi="Times New Roman"/>
                <w:b/>
                <w:sz w:val="21"/>
              </w:rPr>
              <w:t>M</w:t>
            </w:r>
          </w:p>
        </w:tc>
        <w:tc>
          <w:tcPr>
            <w:tcW w:type="dxa" w:w="1134"/>
            <w:vAlign w:val="center"/>
            <w:tcMar>
              <w:top w:w="65" w:type="dxa"/>
              <w:left w:w="65" w:type="dxa"/>
              <w:bottom w:w="65" w:type="dxa"/>
              <w:right w:w="65" w:type="dxa"/>
            </w:tcMar>
            <w:shd w:fill="E6EDF2"/>
          </w:tcPr>
          <w:p>
            <w:pPr>
              <w:spacing w:after="0" w:before="0" w:line="264" w:lineRule="auto"/>
              <w:jc w:val="center"/>
            </w:pPr>
            <w:r>
              <w:rPr>
                <w:rFonts w:ascii="Times New Roman" w:hAnsi="Times New Roman"/>
                <w:b/>
                <w:sz w:val="21"/>
              </w:rPr>
              <w:t>Key</w:t>
            </w:r>
          </w:p>
        </w:tc>
        <w:tc>
          <w:tcPr>
            <w:tcW w:type="dxa" w:w="794"/>
            <w:vAlign w:val="center"/>
            <w:tcMar>
              <w:top w:w="65" w:type="dxa"/>
              <w:left w:w="65" w:type="dxa"/>
              <w:bottom w:w="65" w:type="dxa"/>
              <w:right w:w="65" w:type="dxa"/>
            </w:tcMar>
            <w:shd w:fill="E6EDF2"/>
          </w:tcPr>
          <w:p>
            <w:pPr>
              <w:spacing w:after="0" w:before="0" w:line="264" w:lineRule="auto"/>
              <w:jc w:val="center"/>
            </w:pPr>
            <w:r>
              <w:rPr>
                <w:rFonts w:ascii="Times New Roman" w:hAnsi="Times New Roman"/>
                <w:b/>
                <w:sz w:val="21"/>
              </w:rPr>
              <w:t>K</w:t>
            </w:r>
          </w:p>
        </w:tc>
        <w:tc>
          <w:tcPr>
            <w:tcW w:type="dxa" w:w="1531"/>
            <w:vAlign w:val="center"/>
            <w:tcMar>
              <w:top w:w="65" w:type="dxa"/>
              <w:left w:w="65" w:type="dxa"/>
              <w:bottom w:w="65" w:type="dxa"/>
              <w:right w:w="65" w:type="dxa"/>
            </w:tcMar>
            <w:shd w:fill="E6EDF2"/>
          </w:tcPr>
          <w:p>
            <w:pPr>
              <w:spacing w:after="0" w:before="0" w:line="264" w:lineRule="auto"/>
              <w:jc w:val="center"/>
            </w:pPr>
            <w:r>
              <w:rPr>
                <w:rFonts w:ascii="Times New Roman" w:hAnsi="Times New Roman"/>
                <w:b/>
                <w:sz w:val="21"/>
              </w:rPr>
              <w:t>M + K</w:t>
            </w:r>
          </w:p>
        </w:tc>
        <w:tc>
          <w:tcPr>
            <w:tcW w:type="dxa" w:w="794"/>
            <w:vAlign w:val="center"/>
            <w:tcMar>
              <w:top w:w="65" w:type="dxa"/>
              <w:left w:w="65" w:type="dxa"/>
              <w:bottom w:w="65" w:type="dxa"/>
              <w:right w:w="65" w:type="dxa"/>
            </w:tcMar>
            <w:shd w:fill="E6EDF2"/>
          </w:tcPr>
          <w:p>
            <w:pPr>
              <w:spacing w:after="0" w:before="0" w:line="264" w:lineRule="auto"/>
              <w:jc w:val="center"/>
            </w:pPr>
            <w:r>
              <w:rPr>
                <w:rFonts w:ascii="Times New Roman" w:hAnsi="Times New Roman"/>
                <w:b/>
                <w:sz w:val="21"/>
              </w:rPr>
              <w:t>C</w:t>
            </w:r>
          </w:p>
        </w:tc>
        <w:tc>
          <w:tcPr>
            <w:tcW w:type="dxa" w:w="1814"/>
            <w:vAlign w:val="center"/>
            <w:tcMar>
              <w:top w:w="65" w:type="dxa"/>
              <w:left w:w="65" w:type="dxa"/>
              <w:bottom w:w="65" w:type="dxa"/>
              <w:right w:w="65" w:type="dxa"/>
            </w:tcMar>
            <w:shd w:fill="E6EDF2"/>
          </w:tcPr>
          <w:p>
            <w:pPr>
              <w:spacing w:after="0" w:before="0" w:line="264" w:lineRule="auto"/>
              <w:jc w:val="center"/>
            </w:pPr>
            <w:r>
              <w:rPr>
                <w:rFonts w:ascii="Times New Roman" w:hAnsi="Times New Roman"/>
                <w:b/>
                <w:sz w:val="21"/>
              </w:rPr>
              <w:t>Cipher</w:t>
            </w:r>
          </w:p>
        </w:tc>
      </w:tr>
      <w:tr>
        <w:trPr>
          <w:cantSplit/>
        </w:trPr>
        <w:tc>
          <w:tcPr>
            <w:tcW w:type="dxa" w:w="1191"/>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1</w:t>
            </w:r>
          </w:p>
        </w:tc>
        <w:tc>
          <w:tcPr>
            <w:tcW w:type="dxa" w:w="147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Î</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11</w:t>
            </w:r>
          </w:p>
        </w:tc>
        <w:tc>
          <w:tcPr>
            <w:tcW w:type="dxa" w:w="113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S</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21</w:t>
            </w:r>
          </w:p>
        </w:tc>
        <w:tc>
          <w:tcPr>
            <w:tcW w:type="dxa" w:w="1531"/>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32</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1</w:t>
            </w:r>
          </w:p>
        </w:tc>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Ă</w:t>
            </w:r>
          </w:p>
        </w:tc>
      </w:tr>
      <w:tr>
        <w:trPr>
          <w:cantSplit/>
        </w:trPr>
        <w:tc>
          <w:tcPr>
            <w:tcW w:type="dxa" w:w="1191"/>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2</w:t>
            </w:r>
          </w:p>
        </w:tc>
        <w:tc>
          <w:tcPr>
            <w:tcW w:type="dxa" w:w="147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N</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16</w:t>
            </w:r>
          </w:p>
        </w:tc>
        <w:tc>
          <w:tcPr>
            <w:tcW w:type="dxa" w:w="113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E</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6</w:t>
            </w:r>
          </w:p>
        </w:tc>
        <w:tc>
          <w:tcPr>
            <w:tcW w:type="dxa" w:w="1531"/>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22</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22</w:t>
            </w:r>
          </w:p>
        </w:tc>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Ș</w:t>
            </w:r>
          </w:p>
        </w:tc>
      </w:tr>
      <w:tr>
        <w:trPr>
          <w:cantSplit/>
        </w:trPr>
        <w:tc>
          <w:tcPr>
            <w:tcW w:type="dxa" w:w="1191"/>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3</w:t>
            </w:r>
          </w:p>
        </w:tc>
        <w:tc>
          <w:tcPr>
            <w:tcW w:type="dxa" w:w="147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Ț</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24</w:t>
            </w:r>
          </w:p>
        </w:tc>
        <w:tc>
          <w:tcPr>
            <w:tcW w:type="dxa" w:w="113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C</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4</w:t>
            </w:r>
          </w:p>
        </w:tc>
        <w:tc>
          <w:tcPr>
            <w:tcW w:type="dxa" w:w="1531"/>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28</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28</w:t>
            </w:r>
          </w:p>
        </w:tc>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X</w:t>
            </w:r>
          </w:p>
        </w:tc>
      </w:tr>
      <w:tr>
        <w:trPr>
          <w:cantSplit/>
        </w:trPr>
        <w:tc>
          <w:tcPr>
            <w:tcW w:type="dxa" w:w="1191"/>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4</w:t>
            </w:r>
          </w:p>
        </w:tc>
        <w:tc>
          <w:tcPr>
            <w:tcW w:type="dxa" w:w="147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A</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0</w:t>
            </w:r>
          </w:p>
        </w:tc>
        <w:tc>
          <w:tcPr>
            <w:tcW w:type="dxa" w:w="113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R</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20</w:t>
            </w:r>
          </w:p>
        </w:tc>
        <w:tc>
          <w:tcPr>
            <w:tcW w:type="dxa" w:w="1531"/>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20</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20</w:t>
            </w:r>
          </w:p>
        </w:tc>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R</w:t>
            </w:r>
          </w:p>
        </w:tc>
      </w:tr>
      <w:tr>
        <w:trPr>
          <w:cantSplit/>
        </w:trPr>
        <w:tc>
          <w:tcPr>
            <w:tcW w:type="dxa" w:w="1191"/>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5</w:t>
            </w:r>
          </w:p>
        </w:tc>
        <w:tc>
          <w:tcPr>
            <w:tcW w:type="dxa" w:w="147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R</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20</w:t>
            </w:r>
          </w:p>
        </w:tc>
        <w:tc>
          <w:tcPr>
            <w:tcW w:type="dxa" w:w="113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E</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6</w:t>
            </w:r>
          </w:p>
        </w:tc>
        <w:tc>
          <w:tcPr>
            <w:tcW w:type="dxa" w:w="1531"/>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26</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26</w:t>
            </w:r>
          </w:p>
        </w:tc>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V</w:t>
            </w:r>
          </w:p>
        </w:tc>
      </w:tr>
      <w:tr>
        <w:trPr>
          <w:cantSplit/>
        </w:trPr>
        <w:tc>
          <w:tcPr>
            <w:tcW w:type="dxa" w:w="1191"/>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6</w:t>
            </w:r>
          </w:p>
        </w:tc>
        <w:tc>
          <w:tcPr>
            <w:tcW w:type="dxa" w:w="147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Ă</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1</w:t>
            </w:r>
          </w:p>
        </w:tc>
        <w:tc>
          <w:tcPr>
            <w:tcW w:type="dxa" w:w="113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T</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23</w:t>
            </w:r>
          </w:p>
        </w:tc>
        <w:tc>
          <w:tcPr>
            <w:tcW w:type="dxa" w:w="1531"/>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24</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24</w:t>
            </w:r>
          </w:p>
        </w:tc>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Ț</w:t>
            </w:r>
          </w:p>
        </w:tc>
      </w:tr>
      <w:tr>
        <w:trPr>
          <w:cantSplit/>
        </w:trPr>
        <w:tc>
          <w:tcPr>
            <w:tcW w:type="dxa" w:w="1191"/>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7</w:t>
            </w:r>
          </w:p>
        </w:tc>
        <w:tc>
          <w:tcPr>
            <w:tcW w:type="dxa" w:w="147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S</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21</w:t>
            </w:r>
          </w:p>
        </w:tc>
        <w:tc>
          <w:tcPr>
            <w:tcW w:type="dxa" w:w="113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E</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6</w:t>
            </w:r>
          </w:p>
        </w:tc>
        <w:tc>
          <w:tcPr>
            <w:tcW w:type="dxa" w:w="1531"/>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27</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27</w:t>
            </w:r>
          </w:p>
        </w:tc>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W</w:t>
            </w:r>
          </w:p>
        </w:tc>
      </w:tr>
      <w:tr>
        <w:trPr>
          <w:cantSplit/>
        </w:trPr>
        <w:tc>
          <w:tcPr>
            <w:tcW w:type="dxa" w:w="1191"/>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8</w:t>
            </w:r>
          </w:p>
        </w:tc>
        <w:tc>
          <w:tcPr>
            <w:tcW w:type="dxa" w:w="147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U</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25</w:t>
            </w:r>
          </w:p>
        </w:tc>
        <w:tc>
          <w:tcPr>
            <w:tcW w:type="dxa" w:w="113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S</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21</w:t>
            </w:r>
          </w:p>
        </w:tc>
        <w:tc>
          <w:tcPr>
            <w:tcW w:type="dxa" w:w="1531"/>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46</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15</w:t>
            </w:r>
          </w:p>
        </w:tc>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M</w:t>
            </w:r>
          </w:p>
        </w:tc>
      </w:tr>
      <w:tr>
        <w:trPr>
          <w:cantSplit/>
        </w:trPr>
        <w:tc>
          <w:tcPr>
            <w:tcW w:type="dxa" w:w="1191"/>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9</w:t>
            </w:r>
          </w:p>
        </w:tc>
        <w:tc>
          <w:tcPr>
            <w:tcW w:type="dxa" w:w="147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N</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16</w:t>
            </w:r>
          </w:p>
        </w:tc>
        <w:tc>
          <w:tcPr>
            <w:tcW w:type="dxa" w:w="113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E</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6</w:t>
            </w:r>
          </w:p>
        </w:tc>
        <w:tc>
          <w:tcPr>
            <w:tcW w:type="dxa" w:w="1531"/>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22</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22</w:t>
            </w:r>
          </w:p>
        </w:tc>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Ș</w:t>
            </w:r>
          </w:p>
        </w:tc>
      </w:tr>
      <w:tr>
        <w:trPr>
          <w:cantSplit/>
        </w:trPr>
        <w:tc>
          <w:tcPr>
            <w:tcW w:type="dxa" w:w="1191"/>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10</w:t>
            </w:r>
          </w:p>
        </w:tc>
        <w:tc>
          <w:tcPr>
            <w:tcW w:type="dxa" w:w="147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T</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23</w:t>
            </w:r>
          </w:p>
        </w:tc>
        <w:tc>
          <w:tcPr>
            <w:tcW w:type="dxa" w:w="113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C</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4</w:t>
            </w:r>
          </w:p>
        </w:tc>
        <w:tc>
          <w:tcPr>
            <w:tcW w:type="dxa" w:w="1531"/>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27</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27</w:t>
            </w:r>
          </w:p>
        </w:tc>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W</w:t>
            </w:r>
          </w:p>
        </w:tc>
      </w:tr>
      <w:tr>
        <w:trPr>
          <w:cantSplit/>
        </w:trPr>
        <w:tc>
          <w:tcPr>
            <w:tcW w:type="dxa" w:w="1191"/>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11</w:t>
            </w:r>
          </w:p>
        </w:tc>
        <w:tc>
          <w:tcPr>
            <w:tcW w:type="dxa" w:w="147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Ș</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22</w:t>
            </w:r>
          </w:p>
        </w:tc>
        <w:tc>
          <w:tcPr>
            <w:tcW w:type="dxa" w:w="113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R</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20</w:t>
            </w:r>
          </w:p>
        </w:tc>
        <w:tc>
          <w:tcPr>
            <w:tcW w:type="dxa" w:w="1531"/>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42</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11</w:t>
            </w:r>
          </w:p>
        </w:tc>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Î</w:t>
            </w:r>
          </w:p>
        </w:tc>
      </w:tr>
      <w:tr>
        <w:trPr>
          <w:cantSplit/>
        </w:trPr>
        <w:tc>
          <w:tcPr>
            <w:tcW w:type="dxa" w:w="1191"/>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12</w:t>
            </w:r>
          </w:p>
        </w:tc>
        <w:tc>
          <w:tcPr>
            <w:tcW w:type="dxa" w:w="147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A</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0</w:t>
            </w:r>
          </w:p>
        </w:tc>
        <w:tc>
          <w:tcPr>
            <w:tcW w:type="dxa" w:w="113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E</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6</w:t>
            </w:r>
          </w:p>
        </w:tc>
        <w:tc>
          <w:tcPr>
            <w:tcW w:type="dxa" w:w="1531"/>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6</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6</w:t>
            </w:r>
          </w:p>
        </w:tc>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E</w:t>
            </w:r>
          </w:p>
        </w:tc>
      </w:tr>
      <w:tr>
        <w:trPr>
          <w:cantSplit/>
        </w:trPr>
        <w:tc>
          <w:tcPr>
            <w:tcW w:type="dxa" w:w="1191"/>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13</w:t>
            </w:r>
          </w:p>
        </w:tc>
        <w:tc>
          <w:tcPr>
            <w:tcW w:type="dxa" w:w="147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P</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18</w:t>
            </w:r>
          </w:p>
        </w:tc>
        <w:tc>
          <w:tcPr>
            <w:tcW w:type="dxa" w:w="113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T</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23</w:t>
            </w:r>
          </w:p>
        </w:tc>
        <w:tc>
          <w:tcPr>
            <w:tcW w:type="dxa" w:w="1531"/>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41</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10</w:t>
            </w:r>
          </w:p>
        </w:tc>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I</w:t>
            </w:r>
          </w:p>
        </w:tc>
      </w:tr>
      <w:tr>
        <w:trPr>
          <w:cantSplit/>
        </w:trPr>
        <w:tc>
          <w:tcPr>
            <w:tcW w:type="dxa" w:w="1191"/>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14</w:t>
            </w:r>
          </w:p>
        </w:tc>
        <w:tc>
          <w:tcPr>
            <w:tcW w:type="dxa" w:w="147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T</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23</w:t>
            </w:r>
          </w:p>
        </w:tc>
        <w:tc>
          <w:tcPr>
            <w:tcW w:type="dxa" w:w="113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E</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6</w:t>
            </w:r>
          </w:p>
        </w:tc>
        <w:tc>
          <w:tcPr>
            <w:tcW w:type="dxa" w:w="1531"/>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29</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29</w:t>
            </w:r>
          </w:p>
        </w:tc>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Y</w:t>
            </w:r>
          </w:p>
        </w:tc>
      </w:tr>
      <w:tr>
        <w:trPr>
          <w:cantSplit/>
        </w:trPr>
        <w:tc>
          <w:tcPr>
            <w:tcW w:type="dxa" w:w="1191"/>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15</w:t>
            </w:r>
          </w:p>
        </w:tc>
        <w:tc>
          <w:tcPr>
            <w:tcW w:type="dxa" w:w="147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E</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6</w:t>
            </w:r>
          </w:p>
        </w:tc>
        <w:tc>
          <w:tcPr>
            <w:tcW w:type="dxa" w:w="113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S</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21</w:t>
            </w:r>
          </w:p>
        </w:tc>
        <w:tc>
          <w:tcPr>
            <w:tcW w:type="dxa" w:w="1531"/>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27</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27</w:t>
            </w:r>
          </w:p>
        </w:tc>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W</w:t>
            </w:r>
          </w:p>
        </w:tc>
      </w:tr>
      <w:tr>
        <w:trPr>
          <w:cantSplit/>
        </w:trPr>
        <w:tc>
          <w:tcPr>
            <w:tcW w:type="dxa" w:w="1191"/>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16</w:t>
            </w:r>
          </w:p>
        </w:tc>
        <w:tc>
          <w:tcPr>
            <w:tcW w:type="dxa" w:w="147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C</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4</w:t>
            </w:r>
          </w:p>
        </w:tc>
        <w:tc>
          <w:tcPr>
            <w:tcW w:type="dxa" w:w="113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E</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6</w:t>
            </w:r>
          </w:p>
        </w:tc>
        <w:tc>
          <w:tcPr>
            <w:tcW w:type="dxa" w:w="1531"/>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10</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10</w:t>
            </w:r>
          </w:p>
        </w:tc>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I</w:t>
            </w:r>
          </w:p>
        </w:tc>
      </w:tr>
      <w:tr>
        <w:trPr>
          <w:cantSplit/>
        </w:trPr>
        <w:tc>
          <w:tcPr>
            <w:tcW w:type="dxa" w:w="1191"/>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17</w:t>
            </w:r>
          </w:p>
        </w:tc>
        <w:tc>
          <w:tcPr>
            <w:tcW w:type="dxa" w:w="147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Â</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2</w:t>
            </w:r>
          </w:p>
        </w:tc>
        <w:tc>
          <w:tcPr>
            <w:tcW w:type="dxa" w:w="113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C</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4</w:t>
            </w:r>
          </w:p>
        </w:tc>
        <w:tc>
          <w:tcPr>
            <w:tcW w:type="dxa" w:w="1531"/>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6</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6</w:t>
            </w:r>
          </w:p>
        </w:tc>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E</w:t>
            </w:r>
          </w:p>
        </w:tc>
      </w:tr>
      <w:tr>
        <w:trPr>
          <w:cantSplit/>
        </w:trPr>
        <w:tc>
          <w:tcPr>
            <w:tcW w:type="dxa" w:w="1191"/>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18</w:t>
            </w:r>
          </w:p>
        </w:tc>
        <w:tc>
          <w:tcPr>
            <w:tcW w:type="dxa" w:w="147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I</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10</w:t>
            </w:r>
          </w:p>
        </w:tc>
        <w:tc>
          <w:tcPr>
            <w:tcW w:type="dxa" w:w="113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R</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20</w:t>
            </w:r>
          </w:p>
        </w:tc>
        <w:tc>
          <w:tcPr>
            <w:tcW w:type="dxa" w:w="1531"/>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30</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30</w:t>
            </w:r>
          </w:p>
        </w:tc>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Z</w:t>
            </w:r>
          </w:p>
        </w:tc>
      </w:tr>
      <w:tr>
        <w:trPr>
          <w:cantSplit/>
        </w:trPr>
        <w:tc>
          <w:tcPr>
            <w:tcW w:type="dxa" w:w="1191"/>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19</w:t>
            </w:r>
          </w:p>
        </w:tc>
        <w:tc>
          <w:tcPr>
            <w:tcW w:type="dxa" w:w="147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N</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16</w:t>
            </w:r>
          </w:p>
        </w:tc>
        <w:tc>
          <w:tcPr>
            <w:tcW w:type="dxa" w:w="113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E</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6</w:t>
            </w:r>
          </w:p>
        </w:tc>
        <w:tc>
          <w:tcPr>
            <w:tcW w:type="dxa" w:w="1531"/>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22</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22</w:t>
            </w:r>
          </w:p>
        </w:tc>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Ș</w:t>
            </w:r>
          </w:p>
        </w:tc>
      </w:tr>
      <w:tr>
        <w:trPr>
          <w:cantSplit/>
        </w:trPr>
        <w:tc>
          <w:tcPr>
            <w:tcW w:type="dxa" w:w="1191"/>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20</w:t>
            </w:r>
          </w:p>
        </w:tc>
        <w:tc>
          <w:tcPr>
            <w:tcW w:type="dxa" w:w="147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I</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10</w:t>
            </w:r>
          </w:p>
        </w:tc>
        <w:tc>
          <w:tcPr>
            <w:tcW w:type="dxa" w:w="113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T</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23</w:t>
            </w:r>
          </w:p>
        </w:tc>
        <w:tc>
          <w:tcPr>
            <w:tcW w:type="dxa" w:w="1531"/>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33</w:t>
            </w:r>
          </w:p>
        </w:tc>
        <w:tc>
          <w:tcPr>
            <w:tcW w:type="dxa" w:w="79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2</w:t>
            </w:r>
          </w:p>
        </w:tc>
        <w:tc>
          <w:tcPr>
            <w:tcW w:type="dxa" w:w="1814"/>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Â</w:t>
            </w:r>
          </w:p>
        </w:tc>
      </w:tr>
    </w:tbl>
    <w:p>
      <w:pPr>
        <w:keepLines w:val="0"/>
        <w:spacing w:after="0" w:line="120" w:lineRule="auto"/>
      </w:pPr>
    </w:p>
    <w:p>
      <w:pPr>
        <w:pStyle w:val="Caption"/>
        <w:keepLines w:val="0"/>
        <w:spacing w:before="140" w:after="180"/>
        <w:jc w:val="center"/>
      </w:pPr>
      <w:r>
        <w:t>Table 2 Complete encryption calculation</w:t>
      </w:r>
    </w:p>
    <w:p>
      <w:pPr>
        <w:pStyle w:val="Heading2"/>
        <w:keepLines w:val="0"/>
      </w:pPr>
      <w:r>
        <w:t>Independent checks</w:t>
      </w:r>
    </w:p>
    <w:p>
      <w:pPr>
        <w:keepLines w:val="0"/>
      </w:pPr>
      <w:r>
        <w:t>The short example ABCDEFG with key ABCDEFG gives AEGIJLN. The letter codes 0, 3, 4, 5, 6, 7 and 8 become 0, 6, 8, 10, 12, 14 and 16 after doubling modulo 31. Decryption returns ABCDEFG.</w:t>
      </w:r>
    </w:p>
    <w:p>
      <w:pPr>
        <w:keepLines w:val="0"/>
      </w:pPr>
      <w:r>
        <w:t>A boundary example uses the key ZZZZZZZ. Encrypting ĂÂB gives AĂÂ because adding 30 moves each code back by one modulo 31. Decrypting AĂÂ with the same key returns ĂÂB. These checks cover wraparound and a negative intermediate difference.</w:t>
      </w:r>
    </w:p>
    <w:p>
      <w:r>
        <w:br w:type="page"/>
      </w:r>
    </w:p>
    <w:p>
      <w:pPr>
        <w:pStyle w:val="Heading1"/>
        <w:keepLines w:val="0"/>
      </w:pPr>
      <w:r>
        <w:t>4 Input validation and conclusions</w:t>
      </w:r>
    </w:p>
    <w:p>
      <w:pPr>
        <w:pStyle w:val="Heading2"/>
        <w:keepLines w:val="0"/>
      </w:pPr>
      <w:r>
        <w:t>Rejected input</w:t>
      </w:r>
    </w:p>
    <w:p>
      <w:pPr>
        <w:pStyle w:val="SmallText"/>
        <w:keepLines w:val="0"/>
      </w:pPr>
      <w:r>
        <w:t>The program reports the first unsupported character and shows the permitted alphabet. It also rejects a key shorter than seven letters and an empty message after removing spaces. The following excerpt comes from a single execution with several incorrect inputs.</w:t>
      </w:r>
    </w:p>
    <w:p>
      <w:pPr>
        <w:pStyle w:val="ConsoleOutput"/>
        <w:keepLines/>
      </w:pPr>
      <w:r>
        <w:t>Enter key (at least 7 letters, without spaces): secret</w:t>
      </w:r>
    </w:p>
    <w:p>
      <w:pPr>
        <w:pStyle w:val="ConsoleOutput"/>
        <w:keepLines/>
      </w:pPr>
      <w:r>
        <w:t>The key must contain at least 7 letters.</w:t>
      </w:r>
    </w:p>
    <w:p>
      <w:pPr>
        <w:pStyle w:val="ConsoleOutput"/>
        <w:keepLines/>
      </w:pPr>
      <w:r>
        <w:t>Enter key (at least 7 letters, without spaces): secret!</w:t>
      </w:r>
    </w:p>
    <w:p>
      <w:pPr>
        <w:pStyle w:val="ConsoleOutput"/>
        <w:keepLines/>
      </w:pPr>
      <w:r>
        <w:t>Invalid character: '!'</w:t>
      </w:r>
    </w:p>
    <w:p>
      <w:pPr>
        <w:pStyle w:val="ConsoleOutput"/>
        <w:keepLines/>
      </w:pPr>
      <w:r>
        <w:t>Allowed: A-Z, a-z, Ă, Â, Î, Ș, Ț and their lowercase forms.</w:t>
      </w:r>
    </w:p>
    <w:p>
      <w:pPr>
        <w:pStyle w:val="ConsoleOutput"/>
        <w:keepLines/>
      </w:pPr>
      <w:r>
        <w:t>Enter key (at least 7 letters, without spaces): SECRETE</w:t>
      </w:r>
    </w:p>
    <w:p>
      <w:pPr>
        <w:pStyle w:val="ConsoleOutput"/>
        <w:keepLines/>
      </w:pPr>
      <w:r>
        <w:t>Enter message or ciphertext: Salut!</w:t>
      </w:r>
    </w:p>
    <w:p>
      <w:pPr>
        <w:pStyle w:val="ConsoleOutput"/>
        <w:keepLines/>
      </w:pPr>
      <w:r>
        <w:t>Invalid character: '!'</w:t>
      </w:r>
    </w:p>
    <w:p>
      <w:pPr>
        <w:pStyle w:val="ConsoleOutput"/>
        <w:keepLines/>
      </w:pPr>
      <w:r>
        <w:t>Allowed: A-Z, a-z, Ă, Â, Î, Ș, Ț and their lowercase forms.</w:t>
      </w:r>
    </w:p>
    <w:p>
      <w:pPr>
        <w:pStyle w:val="ConsoleOutput"/>
        <w:keepLines/>
      </w:pPr>
      <w:r>
        <w:t>Enter message or ciphertext: 123</w:t>
      </w:r>
    </w:p>
    <w:p>
      <w:pPr>
        <w:pStyle w:val="ConsoleOutput"/>
        <w:keepLines/>
      </w:pPr>
      <w:r>
        <w:t>Invalid character: '1'</w:t>
      </w:r>
    </w:p>
    <w:p>
      <w:pPr>
        <w:pStyle w:val="ConsoleOutput"/>
        <w:keepLines/>
      </w:pPr>
      <w:r>
        <w:t>Allowed: A-Z, a-z, Ă, Â, Î, Ș, Ț and their lowercase forms.</w:t>
      </w:r>
    </w:p>
    <w:p>
      <w:pPr>
        <w:pStyle w:val="ConsoleOutput"/>
        <w:keepLines/>
      </w:pPr>
      <w:r>
        <w:t xml:space="preserve">Enter message or ciphertext:    </w:t>
      </w:r>
    </w:p>
    <w:p>
      <w:pPr>
        <w:pStyle w:val="ConsoleOutput"/>
        <w:keepLines/>
      </w:pPr>
      <w:r>
        <w:t>The message must contain at least one letter.</w:t>
      </w:r>
    </w:p>
    <w:p>
      <w:pPr>
        <w:pStyle w:val="ConsoleOutput"/>
        <w:keepLines/>
      </w:pPr>
      <w:r>
        <w:t>Enter message or ciphertext: Salut</w:t>
      </w:r>
    </w:p>
    <w:p>
      <w:pPr>
        <w:pStyle w:val="ConsoleOutput"/>
        <w:keepLines/>
        <w:spacing w:after="120"/>
      </w:pPr>
      <w:r>
        <w:t>Ciphertext: ÎEPLY</w:t>
      </w:r>
    </w:p>
    <w:p>
      <w:pPr>
        <w:pStyle w:val="Caption"/>
        <w:keepLines w:val="0"/>
        <w:spacing w:before="140" w:after="180"/>
        <w:jc w:val="center"/>
      </w:pPr>
      <w:r>
        <w:t>Figure 3 Rejected keys and messages followed by valid input</w:t>
      </w:r>
    </w:p>
    <w:p>
      <w:pPr>
        <w:pStyle w:val="Heading2"/>
        <w:keepLines w:val="0"/>
      </w:pPr>
      <w:r>
        <w:t>Additional checks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4082"/>
        <w:gridCol w:w="3515"/>
      </w:tblGrid>
      <w:tr>
        <w:trPr>
          <w:cantSplit/>
          <w:tblHeader/>
        </w:trPr>
        <w:tc>
          <w:tcPr>
            <w:tcW w:type="dxa" w:w="2041"/>
            <w:vAlign w:val="center"/>
            <w:tcMar>
              <w:top w:w="65" w:type="dxa"/>
              <w:left w:w="65" w:type="dxa"/>
              <w:bottom w:w="65" w:type="dxa"/>
              <w:right w:w="65" w:type="dxa"/>
            </w:tcMar>
            <w:shd w:fill="E6EDF2"/>
          </w:tcPr>
          <w:p>
            <w:pPr>
              <w:spacing w:after="0" w:before="0" w:line="264" w:lineRule="auto"/>
              <w:jc w:val="center"/>
            </w:pPr>
            <w:r>
              <w:rPr>
                <w:rFonts w:ascii="Times New Roman" w:hAnsi="Times New Roman"/>
                <w:b/>
                <w:sz w:val="21"/>
              </w:rPr>
              <w:t>Check</w:t>
            </w:r>
          </w:p>
        </w:tc>
        <w:tc>
          <w:tcPr>
            <w:tcW w:type="dxa" w:w="4082"/>
            <w:vAlign w:val="center"/>
            <w:tcMar>
              <w:top w:w="65" w:type="dxa"/>
              <w:left w:w="65" w:type="dxa"/>
              <w:bottom w:w="65" w:type="dxa"/>
              <w:right w:w="65" w:type="dxa"/>
            </w:tcMar>
            <w:shd w:fill="E6EDF2"/>
          </w:tcPr>
          <w:p>
            <w:pPr>
              <w:spacing w:after="0" w:before="0" w:line="264" w:lineRule="auto"/>
              <w:jc w:val="center"/>
            </w:pPr>
            <w:r>
              <w:rPr>
                <w:rFonts w:ascii="Times New Roman" w:hAnsi="Times New Roman"/>
                <w:b/>
                <w:sz w:val="21"/>
              </w:rPr>
              <w:t>Input or condition</w:t>
            </w:r>
          </w:p>
        </w:tc>
        <w:tc>
          <w:tcPr>
            <w:tcW w:type="dxa" w:w="3515"/>
            <w:vAlign w:val="center"/>
            <w:tcMar>
              <w:top w:w="65" w:type="dxa"/>
              <w:left w:w="65" w:type="dxa"/>
              <w:bottom w:w="65" w:type="dxa"/>
              <w:right w:w="65" w:type="dxa"/>
            </w:tcMar>
            <w:shd w:fill="E6EDF2"/>
          </w:tcPr>
          <w:p>
            <w:pPr>
              <w:spacing w:after="0" w:before="0" w:line="264" w:lineRule="auto"/>
              <w:jc w:val="center"/>
            </w:pPr>
            <w:r>
              <w:rPr>
                <w:rFonts w:ascii="Times New Roman" w:hAnsi="Times New Roman"/>
                <w:b/>
                <w:sz w:val="21"/>
              </w:rPr>
              <w:t>Observed result</w:t>
            </w:r>
          </w:p>
        </w:tc>
      </w:tr>
      <w:tr>
        <w:trPr>
          <w:cantSplit/>
        </w:trPr>
        <w:tc>
          <w:tcPr>
            <w:tcW w:type="dxa" w:w="2041"/>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Invalid operation</w:t>
            </w:r>
          </w:p>
        </w:tc>
        <w:tc>
          <w:tcPr>
            <w:tcW w:type="dxa" w:w="4082"/>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9</w:t>
            </w:r>
          </w:p>
        </w:tc>
        <w:tc>
          <w:tcPr>
            <w:tcW w:type="dxa" w:w="3515"/>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Menu choice requested again</w:t>
            </w:r>
          </w:p>
        </w:tc>
      </w:tr>
      <w:tr>
        <w:trPr>
          <w:cantSplit/>
        </w:trPr>
        <w:tc>
          <w:tcPr>
            <w:tcW w:type="dxa" w:w="2041"/>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Key repetition</w:t>
            </w:r>
          </w:p>
        </w:tc>
        <w:tc>
          <w:tcPr>
            <w:tcW w:type="dxa" w:w="4082"/>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ABCDEFGABCDEFG with key ABCDEFG</w:t>
            </w:r>
          </w:p>
        </w:tc>
        <w:tc>
          <w:tcPr>
            <w:tcW w:type="dxa" w:w="3515"/>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AEGIJLNAEGIJLN</w:t>
            </w:r>
          </w:p>
        </w:tc>
      </w:tr>
      <w:tr>
        <w:trPr>
          <w:cantSplit/>
        </w:trPr>
        <w:tc>
          <w:tcPr>
            <w:tcW w:type="dxa" w:w="2041"/>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Letter normalization</w:t>
            </w:r>
          </w:p>
        </w:tc>
        <w:tc>
          <w:tcPr>
            <w:tcW w:type="dxa" w:w="4082"/>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Key ştiinţă</w:t>
            </w:r>
          </w:p>
        </w:tc>
        <w:tc>
          <w:tcPr>
            <w:tcW w:type="dxa" w:w="3515"/>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Accepted as ȘTIINȚĂ</w:t>
            </w:r>
          </w:p>
        </w:tc>
      </w:tr>
      <w:tr>
        <w:trPr>
          <w:cantSplit/>
        </w:trPr>
        <w:tc>
          <w:tcPr>
            <w:tcW w:type="dxa" w:w="2041"/>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All alphabet letters</w:t>
            </w:r>
          </w:p>
        </w:tc>
        <w:tc>
          <w:tcPr>
            <w:tcW w:type="dxa" w:w="4082"/>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31 letters repeated three times</w:t>
            </w:r>
          </w:p>
        </w:tc>
        <w:tc>
          <w:tcPr>
            <w:tcW w:type="dxa" w:w="3515"/>
            <w:vAlign w:val="center"/>
            <w:tcMar>
              <w:top w:w="65" w:type="dxa"/>
              <w:left w:w="65" w:type="dxa"/>
              <w:bottom w:w="65" w:type="dxa"/>
              <w:right w:w="65" w:type="dxa"/>
            </w:tcMar>
          </w:tcPr>
          <w:p>
            <w:pPr>
              <w:spacing w:after="0" w:before="0" w:line="264" w:lineRule="auto"/>
              <w:jc w:val="center"/>
            </w:pPr>
            <w:r>
              <w:rPr>
                <w:rFonts w:ascii="Times New Roman" w:hAnsi="Times New Roman"/>
                <w:b w:val="0"/>
                <w:sz w:val="21"/>
              </w:rPr>
              <w:t>Restored with four tested keys</w:t>
            </w:r>
          </w:p>
        </w:tc>
      </w:tr>
    </w:tbl>
    <w:p>
      <w:pPr>
        <w:keepLines w:val="0"/>
        <w:spacing w:after="0" w:line="120" w:lineRule="auto"/>
      </w:pPr>
    </w:p>
    <w:p>
      <w:pPr>
        <w:pStyle w:val="Caption"/>
        <w:keepLines w:val="0"/>
        <w:spacing w:before="140" w:after="180"/>
        <w:jc w:val="center"/>
      </w:pPr>
      <w:r>
        <w:t>Table 3 Additional program checks</w:t>
      </w:r>
    </w:p>
    <w:p>
      <w:pPr>
        <w:pStyle w:val="Heading2"/>
        <w:keepLines w:val="0"/>
      </w:pPr>
      <w:r>
        <w:t>Conclusions</w:t>
      </w:r>
    </w:p>
    <w:p>
      <w:pPr>
        <w:keepLines w:val="0"/>
      </w:pPr>
      <w:r>
        <w:t>The program implements Vigenere encryption and decryption with the 31-letter Romanian alphabet. The example, manual calculations and boundary checks agree, and decryption restores the prepared message. Input validation rejects short keys and unsupported characters while accepting Romanian letters in both cases. Repeating the key changes the shift by position, but the cipher remains a classical teaching method rather than a method for protecting modern sensitive data.</w:t>
      </w:r>
    </w:p>
    <w:p>
      <w:r>
        <w:br w:type="page"/>
      </w:r>
    </w:p>
    <w:p>
      <w:pPr>
        <w:pStyle w:val="Heading1"/>
        <w:keepLines w:val="0"/>
      </w:pPr>
      <w:r>
        <w:t>5 Source code</w:t>
      </w:r>
    </w:p>
    <w:p>
      <w:pPr>
        <w:pStyle w:val="SmallText"/>
        <w:keepLines w:val="0"/>
      </w:pPr>
      <w:r>
        <w:t>The complete implementation below is the same vigenere_cipher.py used for the examples. It runs with Python 3 and requires no additional packages.</w:t>
      </w:r>
    </w:p>
    <w:p>
      <w:pPr>
        <w:pStyle w:val="Heading2"/>
        <w:keepLines w:val="0"/>
      </w:pPr>
      <w:r>
        <w:t>Alphabet and key input</w:t>
      </w:r>
    </w:p>
    <w:p>
      <w:pPr>
        <w:pStyle w:val="ProgramCode"/>
        <w:keepLines/>
      </w:pPr>
      <w:r>
        <w:t>"""Laboratory work 3, task 3.2: Vigenere cipher for Romanian text."""</w:t>
      </w:r>
    </w:p>
    <w:p>
      <w:pPr>
        <w:pStyle w:val="ProgramCode"/>
        <w:keepLines/>
        <w:spacing w:line="240" w:lineRule="auto" w:after="0"/>
      </w:pPr>
    </w:p>
    <w:p>
      <w:pPr>
        <w:pStyle w:val="ProgramCode"/>
        <w:keepLines/>
        <w:spacing w:line="240" w:lineRule="auto" w:after="0"/>
      </w:pPr>
    </w:p>
    <w:p>
      <w:pPr>
        <w:pStyle w:val="ProgramCode"/>
        <w:keepLines/>
      </w:pPr>
      <w:r>
        <w:t>ALPHABET = "AĂÂBCDEFGHIÎJKLMNOPQRSȘTȚUVWXYZ"</w:t>
      </w:r>
    </w:p>
    <w:p>
      <w:pPr>
        <w:pStyle w:val="ProgramCode"/>
        <w:keepLines/>
      </w:pPr>
      <w:r>
        <w:t>ALLOWED_LETTERS = ALPHABET + ALPHABET.lower()</w:t>
      </w:r>
    </w:p>
    <w:p>
      <w:pPr>
        <w:pStyle w:val="ProgramCode"/>
        <w:keepLines/>
      </w:pPr>
      <w:r>
        <w:t>MINIMUM_KEY_LENGTH = 7</w:t>
      </w:r>
    </w:p>
    <w:p>
      <w:pPr>
        <w:pStyle w:val="ProgramCode"/>
        <w:keepLines/>
        <w:spacing w:line="240" w:lineRule="auto" w:after="0"/>
      </w:pPr>
    </w:p>
    <w:p>
      <w:pPr>
        <w:pStyle w:val="ProgramCode"/>
        <w:keepLines/>
        <w:spacing w:line="240" w:lineRule="auto" w:after="0"/>
      </w:pPr>
    </w:p>
    <w:p>
      <w:pPr>
        <w:pStyle w:val="ProgramCode"/>
        <w:keepLines/>
      </w:pPr>
      <w:r>
        <w:t>def normalize_romanian_letters(text):</w:t>
      </w:r>
    </w:p>
    <w:p>
      <w:pPr>
        <w:pStyle w:val="ProgramCode"/>
        <w:keepLines/>
      </w:pPr>
      <w:r>
        <w:t xml:space="preserve">    # Старые варианты Ş и Ţ заменяем современными румынскими буквами Ș и Ț.</w:t>
      </w:r>
    </w:p>
    <w:p>
      <w:pPr>
        <w:pStyle w:val="ProgramCode"/>
        <w:keepLines/>
      </w:pPr>
      <w:r>
        <w:t xml:space="preserve">    text = text.replace("Ş", "Ș")</w:t>
      </w:r>
    </w:p>
    <w:p>
      <w:pPr>
        <w:pStyle w:val="ProgramCode"/>
        <w:keepLines/>
      </w:pPr>
      <w:r>
        <w:t xml:space="preserve">    text = text.replace("ş", "ș")</w:t>
      </w:r>
    </w:p>
    <w:p>
      <w:pPr>
        <w:pStyle w:val="ProgramCode"/>
        <w:keepLines/>
      </w:pPr>
      <w:r>
        <w:t xml:space="preserve">    text = text.replace("Ţ", "Ț")</w:t>
      </w:r>
    </w:p>
    <w:p>
      <w:pPr>
        <w:pStyle w:val="ProgramCode"/>
        <w:keepLines/>
      </w:pPr>
      <w:r>
        <w:t xml:space="preserve">    text = text.replace("ţ", "ț")</w:t>
      </w:r>
    </w:p>
    <w:p>
      <w:pPr>
        <w:pStyle w:val="ProgramCode"/>
        <w:keepLines/>
      </w:pPr>
      <w:r>
        <w:t xml:space="preserve">    return text</w:t>
      </w:r>
    </w:p>
    <w:p>
      <w:pPr>
        <w:pStyle w:val="ProgramCode"/>
        <w:keepLines/>
        <w:spacing w:line="240" w:lineRule="auto" w:after="0"/>
      </w:pPr>
    </w:p>
    <w:p>
      <w:pPr>
        <w:pStyle w:val="ProgramCode"/>
        <w:keepLines/>
        <w:spacing w:line="240" w:lineRule="auto" w:after="0"/>
      </w:pPr>
    </w:p>
    <w:p>
      <w:pPr>
        <w:pStyle w:val="ProgramCode"/>
        <w:keepLines/>
      </w:pPr>
      <w:r>
        <w:t>def contains_only_letters(text):</w:t>
      </w:r>
    </w:p>
    <w:p>
      <w:pPr>
        <w:pStyle w:val="ProgramCode"/>
        <w:keepLines/>
      </w:pPr>
      <w:r>
        <w:t xml:space="preserve">    # Проверяем символы до перевода в верхний регистр.</w:t>
      </w:r>
    </w:p>
    <w:p>
      <w:pPr>
        <w:pStyle w:val="ProgramCode"/>
        <w:keepLines/>
      </w:pPr>
      <w:r>
        <w:t xml:space="preserve">    for character in text:</w:t>
      </w:r>
    </w:p>
    <w:p>
      <w:pPr>
        <w:pStyle w:val="ProgramCode"/>
        <w:keepLines/>
      </w:pPr>
      <w:r>
        <w:t xml:space="preserve">        if character not in ALLOWED_LETTERS:</w:t>
      </w:r>
    </w:p>
    <w:p>
      <w:pPr>
        <w:pStyle w:val="ProgramCode"/>
        <w:keepLines/>
      </w:pPr>
      <w:r>
        <w:t xml:space="preserve">            print("Invalid character:", repr(character))</w:t>
      </w:r>
    </w:p>
    <w:p>
      <w:pPr>
        <w:pStyle w:val="ProgramCode"/>
        <w:keepLines/>
      </w:pPr>
      <w:r>
        <w:t xml:space="preserve">            print("Allowed: A-Z, a-z, Ă, Â, Î, Ș, Ț and their lowercase forms.")</w:t>
      </w:r>
    </w:p>
    <w:p>
      <w:pPr>
        <w:pStyle w:val="ProgramCode"/>
        <w:keepLines/>
      </w:pPr>
      <w:r>
        <w:t xml:space="preserve">            return False</w:t>
      </w:r>
    </w:p>
    <w:p>
      <w:pPr>
        <w:pStyle w:val="ProgramCode"/>
        <w:keepLines/>
        <w:spacing w:line="240" w:lineRule="auto" w:after="0"/>
      </w:pPr>
    </w:p>
    <w:p>
      <w:pPr>
        <w:pStyle w:val="ProgramCode"/>
        <w:keepLines/>
      </w:pPr>
      <w:r>
        <w:t xml:space="preserve">    return True</w:t>
      </w:r>
    </w:p>
    <w:p>
      <w:pPr>
        <w:pStyle w:val="ProgramCode"/>
        <w:keepLines/>
        <w:spacing w:line="240" w:lineRule="auto" w:after="0"/>
      </w:pPr>
    </w:p>
    <w:p>
      <w:pPr>
        <w:pStyle w:val="ProgramCode"/>
        <w:keepLines/>
        <w:spacing w:line="240" w:lineRule="auto" w:after="0"/>
      </w:pPr>
    </w:p>
    <w:p>
      <w:pPr>
        <w:pStyle w:val="ProgramCode"/>
        <w:keepLines/>
      </w:pPr>
      <w:r>
        <w:t>def read_key():</w:t>
      </w:r>
    </w:p>
    <w:p>
      <w:pPr>
        <w:pStyle w:val="ProgramCode"/>
        <w:keepLines/>
      </w:pPr>
      <w:r>
        <w:t xml:space="preserve">    while True:</w:t>
      </w:r>
    </w:p>
    <w:p>
      <w:pPr>
        <w:pStyle w:val="ProgramCode"/>
        <w:keepLines/>
      </w:pPr>
      <w:r>
        <w:t xml:space="preserve">        key = input("Enter key (at least 7 letters, without spaces): ")</w:t>
      </w:r>
    </w:p>
    <w:p>
      <w:pPr>
        <w:pStyle w:val="ProgramCode"/>
        <w:keepLines/>
      </w:pPr>
      <w:r>
        <w:t xml:space="preserve">        key = normalize_romanian_letters(key)</w:t>
      </w:r>
    </w:p>
    <w:p>
      <w:pPr>
        <w:pStyle w:val="ProgramCode"/>
        <w:keepLines/>
        <w:spacing w:line="240" w:lineRule="auto" w:after="0"/>
      </w:pPr>
    </w:p>
    <w:p>
      <w:pPr>
        <w:pStyle w:val="ProgramCode"/>
        <w:keepLines/>
      </w:pPr>
      <w:r>
        <w:t xml:space="preserve">        if not contains_only_letters(key):</w:t>
      </w:r>
    </w:p>
    <w:p>
      <w:pPr>
        <w:pStyle w:val="ProgramCode"/>
        <w:keepLines/>
      </w:pPr>
      <w:r>
        <w:t xml:space="preserve">            continue</w:t>
      </w:r>
    </w:p>
    <w:p>
      <w:pPr>
        <w:pStyle w:val="ProgramCode"/>
        <w:keepLines/>
        <w:spacing w:line="240" w:lineRule="auto" w:after="0"/>
      </w:pPr>
    </w:p>
    <w:p>
      <w:pPr>
        <w:pStyle w:val="ProgramCode"/>
        <w:keepLines/>
      </w:pPr>
      <w:r>
        <w:t xml:space="preserve">        if len(key) &lt; MINIMUM_KEY_LENGTH:</w:t>
      </w:r>
    </w:p>
    <w:p>
      <w:pPr>
        <w:pStyle w:val="ProgramCode"/>
        <w:keepLines/>
      </w:pPr>
      <w:r>
        <w:t xml:space="preserve">            print("The key must contain at least 7 letters.")</w:t>
      </w:r>
    </w:p>
    <w:p>
      <w:pPr>
        <w:pStyle w:val="ProgramCode"/>
        <w:keepLines/>
      </w:pPr>
      <w:r>
        <w:t xml:space="preserve">            continue</w:t>
      </w:r>
    </w:p>
    <w:p>
      <w:pPr>
        <w:pStyle w:val="ProgramCode"/>
        <w:keepLines/>
        <w:spacing w:line="240" w:lineRule="auto" w:after="0"/>
      </w:pPr>
    </w:p>
    <w:p>
      <w:pPr>
        <w:pStyle w:val="ProgramCode"/>
        <w:keepLines/>
      </w:pPr>
      <w:r>
        <w:t xml:space="preserve">        return key.upper()</w:t>
      </w:r>
    </w:p>
    <w:p>
      <w:pPr>
        <w:pStyle w:val="ProgramCode"/>
        <w:keepLines/>
        <w:spacing w:line="240" w:lineRule="auto" w:after="120"/>
      </w:pPr>
    </w:p>
    <w:p>
      <w:r>
        <w:br w:type="page"/>
      </w:r>
    </w:p>
    <w:p>
      <w:pPr>
        <w:pStyle w:val="Heading1"/>
        <w:keepLines w:val="0"/>
      </w:pPr>
      <w:r>
        <w:t>5 Source code continued</w:t>
      </w:r>
    </w:p>
    <w:p>
      <w:pPr>
        <w:pStyle w:val="Heading2"/>
        <w:keepLines w:val="0"/>
      </w:pPr>
      <w:r>
        <w:t>Message preparation and encryption</w:t>
      </w:r>
    </w:p>
    <w:p>
      <w:pPr>
        <w:pStyle w:val="ProgramCode"/>
        <w:keepLines/>
        <w:spacing w:line="240" w:lineRule="auto" w:after="0"/>
      </w:pPr>
    </w:p>
    <w:p>
      <w:pPr>
        <w:pStyle w:val="ProgramCode"/>
        <w:keepLines/>
      </w:pPr>
      <w:r>
        <w:t>def read_message():</w:t>
      </w:r>
    </w:p>
    <w:p>
      <w:pPr>
        <w:pStyle w:val="ProgramCode"/>
        <w:keepLines/>
      </w:pPr>
      <w:r>
        <w:t xml:space="preserve">    while True:</w:t>
      </w:r>
    </w:p>
    <w:p>
      <w:pPr>
        <w:pStyle w:val="ProgramCode"/>
        <w:keepLines/>
      </w:pPr>
      <w:r>
        <w:t xml:space="preserve">        message = input("Enter message or ciphertext: ")</w:t>
      </w:r>
    </w:p>
    <w:p>
      <w:pPr>
        <w:pStyle w:val="ProgramCode"/>
        <w:keepLines/>
      </w:pPr>
      <w:r>
        <w:t xml:space="preserve">        message = normalize_romanian_letters(message)</w:t>
      </w:r>
    </w:p>
    <w:p>
      <w:pPr>
        <w:pStyle w:val="ProgramCode"/>
        <w:keepLines/>
        <w:spacing w:line="240" w:lineRule="auto" w:after="0"/>
      </w:pPr>
    </w:p>
    <w:p>
      <w:pPr>
        <w:pStyle w:val="ProgramCode"/>
        <w:keepLines/>
      </w:pPr>
      <w:r>
        <w:t xml:space="preserve">        # По условию удаляем пробелы, затем переводим буквы в верхний регистр.</w:t>
      </w:r>
    </w:p>
    <w:p>
      <w:pPr>
        <w:pStyle w:val="ProgramCode"/>
        <w:keepLines/>
      </w:pPr>
      <w:r>
        <w:t xml:space="preserve">        message = message.replace(" ", "")</w:t>
      </w:r>
    </w:p>
    <w:p>
      <w:pPr>
        <w:pStyle w:val="ProgramCode"/>
        <w:keepLines/>
        <w:spacing w:line="240" w:lineRule="auto" w:after="0"/>
      </w:pPr>
    </w:p>
    <w:p>
      <w:pPr>
        <w:pStyle w:val="ProgramCode"/>
        <w:keepLines/>
      </w:pPr>
      <w:r>
        <w:t xml:space="preserve">        if message == "":</w:t>
      </w:r>
    </w:p>
    <w:p>
      <w:pPr>
        <w:pStyle w:val="ProgramCode"/>
        <w:keepLines/>
      </w:pPr>
      <w:r>
        <w:t xml:space="preserve">            print("The message must contain at least one letter.")</w:t>
      </w:r>
    </w:p>
    <w:p>
      <w:pPr>
        <w:pStyle w:val="ProgramCode"/>
        <w:keepLines/>
      </w:pPr>
      <w:r>
        <w:t xml:space="preserve">            continue</w:t>
      </w:r>
    </w:p>
    <w:p>
      <w:pPr>
        <w:pStyle w:val="ProgramCode"/>
        <w:keepLines/>
        <w:spacing w:line="240" w:lineRule="auto" w:after="0"/>
      </w:pPr>
    </w:p>
    <w:p>
      <w:pPr>
        <w:pStyle w:val="ProgramCode"/>
        <w:keepLines/>
      </w:pPr>
      <w:r>
        <w:t xml:space="preserve">        if not contains_only_letters(message):</w:t>
      </w:r>
    </w:p>
    <w:p>
      <w:pPr>
        <w:pStyle w:val="ProgramCode"/>
        <w:keepLines/>
      </w:pPr>
      <w:r>
        <w:t xml:space="preserve">            continue</w:t>
      </w:r>
    </w:p>
    <w:p>
      <w:pPr>
        <w:pStyle w:val="ProgramCode"/>
        <w:keepLines/>
        <w:spacing w:line="240" w:lineRule="auto" w:after="0"/>
      </w:pPr>
    </w:p>
    <w:p>
      <w:pPr>
        <w:pStyle w:val="ProgramCode"/>
        <w:keepLines/>
      </w:pPr>
      <w:r>
        <w:t xml:space="preserve">        return message.upper()</w:t>
      </w:r>
    </w:p>
    <w:p>
      <w:pPr>
        <w:pStyle w:val="ProgramCode"/>
        <w:keepLines/>
        <w:spacing w:line="240" w:lineRule="auto" w:after="0"/>
      </w:pPr>
    </w:p>
    <w:p>
      <w:pPr>
        <w:pStyle w:val="ProgramCode"/>
        <w:keepLines/>
        <w:spacing w:line="240" w:lineRule="auto" w:after="0"/>
      </w:pPr>
    </w:p>
    <w:p>
      <w:pPr>
        <w:pStyle w:val="ProgramCode"/>
        <w:keepLines/>
      </w:pPr>
      <w:r>
        <w:t>def encrypt_message(message, key):</w:t>
      </w:r>
    </w:p>
    <w:p>
      <w:pPr>
        <w:pStyle w:val="ProgramCode"/>
        <w:keepLines/>
      </w:pPr>
      <w:r>
        <w:t xml:space="preserve">    encrypted_message = ""</w:t>
      </w:r>
    </w:p>
    <w:p>
      <w:pPr>
        <w:pStyle w:val="ProgramCode"/>
        <w:keepLines/>
        <w:spacing w:line="240" w:lineRule="auto" w:after="0"/>
      </w:pPr>
    </w:p>
    <w:p>
      <w:pPr>
        <w:pStyle w:val="ProgramCode"/>
        <w:keepLines/>
      </w:pPr>
      <w:r>
        <w:t xml:space="preserve">    for message_position in range(len(message)):</w:t>
      </w:r>
    </w:p>
    <w:p>
      <w:pPr>
        <w:pStyle w:val="ProgramCode"/>
        <w:keepLines/>
      </w:pPr>
      <w:r>
        <w:t xml:space="preserve">        message_letter = message[message_position]</w:t>
      </w:r>
    </w:p>
    <w:p>
      <w:pPr>
        <w:pStyle w:val="ProgramCode"/>
        <w:keepLines/>
        <w:spacing w:line="240" w:lineRule="auto" w:after="0"/>
      </w:pPr>
    </w:p>
    <w:p>
      <w:pPr>
        <w:pStyle w:val="ProgramCode"/>
        <w:keepLines/>
      </w:pPr>
      <w:r>
        <w:t xml:space="preserve">        # После последней буквы ключа снова используем первую.</w:t>
      </w:r>
    </w:p>
    <w:p>
      <w:pPr>
        <w:pStyle w:val="ProgramCode"/>
        <w:keepLines/>
      </w:pPr>
      <w:r>
        <w:t xml:space="preserve">        key_position = message_position % len(key)</w:t>
      </w:r>
    </w:p>
    <w:p>
      <w:pPr>
        <w:pStyle w:val="ProgramCode"/>
        <w:keepLines/>
      </w:pPr>
      <w:r>
        <w:t xml:space="preserve">        key_letter = key[key_position]</w:t>
      </w:r>
    </w:p>
    <w:p>
      <w:pPr>
        <w:pStyle w:val="ProgramCode"/>
        <w:keepLines/>
        <w:spacing w:line="240" w:lineRule="auto" w:after="0"/>
      </w:pPr>
    </w:p>
    <w:p>
      <w:pPr>
        <w:pStyle w:val="ProgramCode"/>
        <w:keepLines/>
      </w:pPr>
      <w:r>
        <w:t xml:space="preserve">        # Код буквы — ее позиция в румынском алфавите, от 0 до 30.</w:t>
      </w:r>
    </w:p>
    <w:p>
      <w:pPr>
        <w:pStyle w:val="ProgramCode"/>
        <w:keepLines/>
      </w:pPr>
      <w:r>
        <w:t xml:space="preserve">        message_code = ALPHABET.index(message_letter)</w:t>
      </w:r>
    </w:p>
    <w:p>
      <w:pPr>
        <w:pStyle w:val="ProgramCode"/>
        <w:keepLines/>
      </w:pPr>
      <w:r>
        <w:t xml:space="preserve">        key_code = ALPHABET.index(key_letter)</w:t>
      </w:r>
    </w:p>
    <w:p>
      <w:pPr>
        <w:pStyle w:val="ProgramCode"/>
        <w:keepLines/>
        <w:spacing w:line="240" w:lineRule="auto" w:after="0"/>
      </w:pPr>
    </w:p>
    <w:p>
      <w:pPr>
        <w:pStyle w:val="ProgramCode"/>
        <w:keepLines/>
      </w:pPr>
      <w:r>
        <w:t xml:space="preserve">        # Шифрование: C = (M + K) mod 31.</w:t>
      </w:r>
    </w:p>
    <w:p>
      <w:pPr>
        <w:pStyle w:val="ProgramCode"/>
        <w:keepLines/>
      </w:pPr>
      <w:r>
        <w:t xml:space="preserve">        encrypted_code = (message_code + key_code) % len(ALPHABET)</w:t>
      </w:r>
    </w:p>
    <w:p>
      <w:pPr>
        <w:pStyle w:val="ProgramCode"/>
        <w:keepLines/>
      </w:pPr>
      <w:r>
        <w:t xml:space="preserve">        encrypted_letter = ALPHABET[encrypted_code]</w:t>
      </w:r>
    </w:p>
    <w:p>
      <w:pPr>
        <w:pStyle w:val="ProgramCode"/>
        <w:keepLines/>
        <w:spacing w:line="240" w:lineRule="auto" w:after="0"/>
      </w:pPr>
    </w:p>
    <w:p>
      <w:pPr>
        <w:pStyle w:val="ProgramCode"/>
        <w:keepLines/>
      </w:pPr>
      <w:r>
        <w:t xml:space="preserve">        encrypted_message = encrypted_message + encrypted_letter</w:t>
      </w:r>
    </w:p>
    <w:p>
      <w:pPr>
        <w:pStyle w:val="ProgramCode"/>
        <w:keepLines/>
        <w:spacing w:line="240" w:lineRule="auto" w:after="0"/>
      </w:pPr>
    </w:p>
    <w:p>
      <w:pPr>
        <w:pStyle w:val="ProgramCode"/>
        <w:keepLines/>
      </w:pPr>
      <w:r>
        <w:t xml:space="preserve">    return encrypted_message</w:t>
      </w:r>
    </w:p>
    <w:p>
      <w:pPr>
        <w:pStyle w:val="ProgramCode"/>
        <w:keepLines/>
        <w:spacing w:line="240" w:lineRule="auto" w:after="120"/>
      </w:pPr>
    </w:p>
    <w:p>
      <w:r>
        <w:br w:type="page"/>
      </w:r>
    </w:p>
    <w:p>
      <w:pPr>
        <w:pStyle w:val="Heading1"/>
        <w:keepLines w:val="0"/>
      </w:pPr>
      <w:r>
        <w:t>5 Source code continued</w:t>
      </w:r>
    </w:p>
    <w:p>
      <w:pPr>
        <w:pStyle w:val="Heading2"/>
        <w:keepLines w:val="0"/>
      </w:pPr>
      <w:r>
        <w:t>Decryption and console menu</w:t>
      </w:r>
    </w:p>
    <w:p>
      <w:pPr>
        <w:pStyle w:val="ProgramCode"/>
        <w:keepLines/>
        <w:spacing w:line="240" w:lineRule="auto" w:after="0"/>
      </w:pPr>
    </w:p>
    <w:p>
      <w:pPr>
        <w:pStyle w:val="ProgramCode"/>
        <w:keepLines/>
      </w:pPr>
      <w:r>
        <w:t>def decrypt_message(ciphertext, key):</w:t>
      </w:r>
    </w:p>
    <w:p>
      <w:pPr>
        <w:pStyle w:val="ProgramCode"/>
        <w:keepLines/>
      </w:pPr>
      <w:r>
        <w:t xml:space="preserve">    decrypted_message = ""</w:t>
      </w:r>
    </w:p>
    <w:p>
      <w:pPr>
        <w:pStyle w:val="ProgramCode"/>
        <w:keepLines/>
        <w:spacing w:line="240" w:lineRule="auto" w:after="0"/>
      </w:pPr>
    </w:p>
    <w:p>
      <w:pPr>
        <w:pStyle w:val="ProgramCode"/>
        <w:keepLines/>
      </w:pPr>
      <w:r>
        <w:t xml:space="preserve">    for ciphertext_position in range(len(ciphertext)):</w:t>
      </w:r>
    </w:p>
    <w:p>
      <w:pPr>
        <w:pStyle w:val="ProgramCode"/>
        <w:keepLines/>
      </w:pPr>
      <w:r>
        <w:t xml:space="preserve">        ciphertext_letter = ciphertext[ciphertext_position]</w:t>
      </w:r>
    </w:p>
    <w:p>
      <w:pPr>
        <w:pStyle w:val="ProgramCode"/>
        <w:keepLines/>
        <w:spacing w:line="240" w:lineRule="auto" w:after="0"/>
      </w:pPr>
    </w:p>
    <w:p>
      <w:pPr>
        <w:pStyle w:val="ProgramCode"/>
        <w:keepLines/>
      </w:pPr>
      <w:r>
        <w:t xml:space="preserve">        key_position = ciphertext_position % len(key)</w:t>
      </w:r>
    </w:p>
    <w:p>
      <w:pPr>
        <w:pStyle w:val="ProgramCode"/>
        <w:keepLines/>
      </w:pPr>
      <w:r>
        <w:t xml:space="preserve">        key_letter = key[key_position]</w:t>
      </w:r>
    </w:p>
    <w:p>
      <w:pPr>
        <w:pStyle w:val="ProgramCode"/>
        <w:keepLines/>
        <w:spacing w:line="240" w:lineRule="auto" w:after="0"/>
      </w:pPr>
    </w:p>
    <w:p>
      <w:pPr>
        <w:pStyle w:val="ProgramCode"/>
        <w:keepLines/>
      </w:pPr>
      <w:r>
        <w:t xml:space="preserve">        ciphertext_code = ALPHABET.index(ciphertext_letter)</w:t>
      </w:r>
    </w:p>
    <w:p>
      <w:pPr>
        <w:pStyle w:val="ProgramCode"/>
        <w:keepLines/>
      </w:pPr>
      <w:r>
        <w:t xml:space="preserve">        key_code = ALPHABET.index(key_letter)</w:t>
      </w:r>
    </w:p>
    <w:p>
      <w:pPr>
        <w:pStyle w:val="ProgramCode"/>
        <w:keepLines/>
        <w:spacing w:line="240" w:lineRule="auto" w:after="0"/>
      </w:pPr>
    </w:p>
    <w:p>
      <w:pPr>
        <w:pStyle w:val="ProgramCode"/>
        <w:keepLines/>
      </w:pPr>
      <w:r>
        <w:t xml:space="preserve">        # Расшифровка: M = (C - K) mod 31.</w:t>
      </w:r>
    </w:p>
    <w:p>
      <w:pPr>
        <w:pStyle w:val="ProgramCode"/>
        <w:keepLines/>
      </w:pPr>
      <w:r>
        <w:t xml:space="preserve">        # В Python остаток при положительном делителе не бывает отрицательным.</w:t>
      </w:r>
    </w:p>
    <w:p>
      <w:pPr>
        <w:pStyle w:val="ProgramCode"/>
        <w:keepLines/>
      </w:pPr>
      <w:r>
        <w:t xml:space="preserve">        decrypted_code = (ciphertext_code - key_code) % len(ALPHABET)</w:t>
      </w:r>
    </w:p>
    <w:p>
      <w:pPr>
        <w:pStyle w:val="ProgramCode"/>
        <w:keepLines/>
      </w:pPr>
      <w:r>
        <w:t xml:space="preserve">        decrypted_letter = ALPHABET[decrypted_code]</w:t>
      </w:r>
    </w:p>
    <w:p>
      <w:pPr>
        <w:pStyle w:val="ProgramCode"/>
        <w:keepLines/>
        <w:spacing w:line="240" w:lineRule="auto" w:after="0"/>
      </w:pPr>
    </w:p>
    <w:p>
      <w:pPr>
        <w:pStyle w:val="ProgramCode"/>
        <w:keepLines/>
      </w:pPr>
      <w:r>
        <w:t xml:space="preserve">        decrypted_message = decrypted_message + decrypted_letter</w:t>
      </w:r>
    </w:p>
    <w:p>
      <w:pPr>
        <w:pStyle w:val="ProgramCode"/>
        <w:keepLines/>
        <w:spacing w:line="240" w:lineRule="auto" w:after="0"/>
      </w:pPr>
    </w:p>
    <w:p>
      <w:pPr>
        <w:pStyle w:val="ProgramCode"/>
        <w:keepLines/>
      </w:pPr>
      <w:r>
        <w:t xml:space="preserve">    return decrypted_message</w:t>
      </w:r>
    </w:p>
    <w:p>
      <w:pPr>
        <w:pStyle w:val="ProgramCode"/>
        <w:keepLines/>
        <w:spacing w:line="240" w:lineRule="auto" w:after="0"/>
      </w:pPr>
    </w:p>
    <w:p>
      <w:pPr>
        <w:pStyle w:val="ProgramCode"/>
        <w:keepLines/>
        <w:spacing w:line="240" w:lineRule="auto" w:after="0"/>
      </w:pPr>
    </w:p>
    <w:p>
      <w:pPr>
        <w:pStyle w:val="ProgramCode"/>
        <w:keepLines/>
      </w:pPr>
      <w:r>
        <w:t>def main():</w:t>
      </w:r>
    </w:p>
    <w:p>
      <w:pPr>
        <w:pStyle w:val="ProgramCode"/>
        <w:keepLines/>
      </w:pPr>
      <w:r>
        <w:t xml:space="preserve">    while True:</w:t>
      </w:r>
    </w:p>
    <w:p>
      <w:pPr>
        <w:pStyle w:val="ProgramCode"/>
        <w:keepLines/>
      </w:pPr>
      <w:r>
        <w:t xml:space="preserve">        print("\nVigenere cipher for the Romanian alphabet")</w:t>
      </w:r>
    </w:p>
    <w:p>
      <w:pPr>
        <w:pStyle w:val="ProgramCode"/>
        <w:keepLines/>
      </w:pPr>
      <w:r>
        <w:t xml:space="preserve">        print("1 - Encrypt")</w:t>
      </w:r>
    </w:p>
    <w:p>
      <w:pPr>
        <w:pStyle w:val="ProgramCode"/>
        <w:keepLines/>
      </w:pPr>
      <w:r>
        <w:t xml:space="preserve">        print("2 - Decrypt")</w:t>
      </w:r>
    </w:p>
    <w:p>
      <w:pPr>
        <w:pStyle w:val="ProgramCode"/>
        <w:keepLines/>
      </w:pPr>
      <w:r>
        <w:t xml:space="preserve">        print("0 - Exit")</w:t>
      </w:r>
    </w:p>
    <w:p>
      <w:pPr>
        <w:pStyle w:val="ProgramCode"/>
        <w:keepLines/>
        <w:spacing w:line="240" w:lineRule="auto" w:after="0"/>
      </w:pPr>
    </w:p>
    <w:p>
      <w:pPr>
        <w:pStyle w:val="ProgramCode"/>
        <w:keepLines/>
      </w:pPr>
      <w:r>
        <w:t xml:space="preserve">        operation = input("Choose an operation: ")</w:t>
      </w:r>
    </w:p>
    <w:p>
      <w:pPr>
        <w:pStyle w:val="ProgramCode"/>
        <w:keepLines/>
        <w:spacing w:line="240" w:lineRule="auto" w:after="0"/>
      </w:pPr>
    </w:p>
    <w:p>
      <w:pPr>
        <w:pStyle w:val="ProgramCode"/>
        <w:keepLines/>
      </w:pPr>
      <w:r>
        <w:t xml:space="preserve">        if operation == "0":</w:t>
      </w:r>
    </w:p>
    <w:p>
      <w:pPr>
        <w:pStyle w:val="ProgramCode"/>
        <w:keepLines/>
      </w:pPr>
      <w:r>
        <w:t xml:space="preserve">            break</w:t>
      </w:r>
    </w:p>
    <w:p>
      <w:pPr>
        <w:pStyle w:val="ProgramCode"/>
        <w:keepLines/>
        <w:spacing w:line="240" w:lineRule="auto" w:after="0"/>
      </w:pPr>
    </w:p>
    <w:p>
      <w:pPr>
        <w:pStyle w:val="ProgramCode"/>
        <w:keepLines/>
      </w:pPr>
      <w:r>
        <w:t xml:space="preserve">        if operation not in ("1", "2"):</w:t>
      </w:r>
    </w:p>
    <w:p>
      <w:pPr>
        <w:pStyle w:val="ProgramCode"/>
        <w:keepLines/>
      </w:pPr>
      <w:r>
        <w:t xml:space="preserve">            print("Choose 1, 2 or 0.")</w:t>
      </w:r>
    </w:p>
    <w:p>
      <w:pPr>
        <w:pStyle w:val="ProgramCode"/>
        <w:keepLines/>
      </w:pPr>
      <w:r>
        <w:t xml:space="preserve">            continue</w:t>
      </w:r>
    </w:p>
    <w:p>
      <w:pPr>
        <w:pStyle w:val="ProgramCode"/>
        <w:keepLines/>
        <w:spacing w:line="240" w:lineRule="auto" w:after="0"/>
      </w:pPr>
    </w:p>
    <w:p>
      <w:pPr>
        <w:pStyle w:val="ProgramCode"/>
        <w:keepLines/>
      </w:pPr>
      <w:r>
        <w:t xml:space="preserve">        key = read_key()</w:t>
      </w:r>
    </w:p>
    <w:p>
      <w:pPr>
        <w:pStyle w:val="ProgramCode"/>
        <w:keepLines/>
      </w:pPr>
      <w:r>
        <w:t xml:space="preserve">        message = read_message()</w:t>
      </w:r>
    </w:p>
    <w:p>
      <w:pPr>
        <w:pStyle w:val="ProgramCode"/>
        <w:keepLines/>
        <w:spacing w:line="240" w:lineRule="auto" w:after="0"/>
      </w:pPr>
    </w:p>
    <w:p>
      <w:pPr>
        <w:pStyle w:val="ProgramCode"/>
        <w:keepLines/>
      </w:pPr>
      <w:r>
        <w:t xml:space="preserve">        if operation == "1":</w:t>
      </w:r>
    </w:p>
    <w:p>
      <w:pPr>
        <w:pStyle w:val="ProgramCode"/>
        <w:keepLines/>
      </w:pPr>
      <w:r>
        <w:t xml:space="preserve">            result = encrypt_message(message, key)</w:t>
      </w:r>
    </w:p>
    <w:p>
      <w:pPr>
        <w:pStyle w:val="ProgramCode"/>
        <w:keepLines/>
      </w:pPr>
      <w:r>
        <w:t xml:space="preserve">            print("Ciphertext:", result)</w:t>
      </w:r>
    </w:p>
    <w:p>
      <w:pPr>
        <w:pStyle w:val="ProgramCode"/>
        <w:keepLines/>
      </w:pPr>
      <w:r>
        <w:t xml:space="preserve">        else:</w:t>
      </w:r>
    </w:p>
    <w:p>
      <w:pPr>
        <w:pStyle w:val="ProgramCode"/>
        <w:keepLines/>
      </w:pPr>
      <w:r>
        <w:t xml:space="preserve">            result = decrypt_message(message, key)</w:t>
      </w:r>
    </w:p>
    <w:p>
      <w:pPr>
        <w:pStyle w:val="ProgramCode"/>
        <w:keepLines/>
      </w:pPr>
      <w:r>
        <w:t xml:space="preserve">            print("Decrypted message:", result)</w:t>
      </w:r>
    </w:p>
    <w:p>
      <w:pPr>
        <w:pStyle w:val="ProgramCode"/>
        <w:keepLines/>
        <w:spacing w:line="240" w:lineRule="auto" w:after="0"/>
      </w:pPr>
    </w:p>
    <w:p>
      <w:pPr>
        <w:pStyle w:val="ProgramCode"/>
        <w:keepLines/>
        <w:spacing w:line="240" w:lineRule="auto" w:after="0"/>
      </w:pPr>
    </w:p>
    <w:p>
      <w:pPr>
        <w:pStyle w:val="ProgramCode"/>
        <w:keepLines/>
      </w:pPr>
      <w:r>
        <w:t>if __name__ == "__main__":</w:t>
      </w:r>
    </w:p>
    <w:p>
      <w:pPr>
        <w:pStyle w:val="ProgramCode"/>
        <w:keepLines/>
        <w:spacing w:after="120"/>
      </w:pPr>
      <w:r>
        <w:t xml:space="preserve">    main()</w:t>
      </w:r>
    </w:p>
    <w:sectPr w:rsidR="00FC693F" w:rsidRPr="0006063C" w:rsidSect="00034616">
      <w:footerReference w:type="default" r:id="rId9"/>
      <w:pgSz w:w="11906" w:h="16838"/>
      <w:pgMar w:top="964" w:right="1134" w:bottom="964" w:left="1134"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4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sz w:val="28"/>
      <w:szCs w:val="28"/>
    </w:rPr>
  </w:style>
  <w:style w:type="character" w:customStyle="1" w:styleId="Heading2Char">
    <w:name w:val="Heading 2 Char"/>
    <w:basedOn w:val="DefaultParagraphFont"/>
    <w:link w:val="Heading2"/>
    <w:uiPriority w:val="9"/>
    <w:rsid w:val="00FC693F"/>
    <w:rPr>
      <w:rFonts/>
      <w:b/>
      <w:bCs/>
      <w:color w:val="4F81BD"/>
      <w:sz w:val="26"/>
      <w:szCs w:val="26"/>
    </w:rPr>
  </w:style>
  <w:style w:type="character" w:customStyle="1" w:styleId="Heading3Char">
    <w:name w:val="Heading 3 Char"/>
    <w:basedOn w:val="DefaultParagraphFont"/>
    <w:link w:val="Heading3"/>
    <w:uiPriority w:val="9"/>
    <w:rsid w:val="00FC693F"/>
    <w:rPr>
      <w:rFonts/>
      <w:b/>
      <w:bCs/>
      <w:color w:val="4F81BD"/>
    </w:rPr>
  </w:style>
  <w:style w:type="paragraph" w:styleId="Title">
    <w:name w:val="Title"/>
    <w:basedOn w:val="Normal"/>
    <w:next w:val="Normal"/>
    <w:link w:val="TitleChar"/>
    <w:uiPriority w:val="10"/>
    <w:qFormat/>
    <w:rsid w:val="00FC693F"/>
    <w:pPr>
      <w:keepNext/>
      <w:spacing w:after="200" w:line="240" w:lineRule="auto" w:before="0"/>
      <w:contextualSpacing/>
    </w:pPr>
    <w:rPr>
      <w:rFonts w:ascii="Times New Roman" w:hAnsi="Times New Roman" w:eastAsia="Times New Roman"/>
      <w:b/>
      <w:color w:val="000000"/>
      <w:spacing w:val="5"/>
      <w:kern w:val="28"/>
      <w:sz w:val="42"/>
      <w:szCs w:val="52"/>
    </w:rPr>
  </w:style>
  <w:style w:type="character" w:customStyle="1" w:styleId="TitleChar">
    <w:name w:val="Title Char"/>
    <w:basedOn w:val="DefaultParagraphFont"/>
    <w:link w:val="Title"/>
    <w:uiPriority w:val="10"/>
    <w:rsid w:val="00FC693F"/>
    <w:rPr>
      <w:rFonts/>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b/>
      <w:bCs/>
      <w:i/>
      <w:iCs/>
      <w:color w:val="4F81BD"/>
    </w:rPr>
  </w:style>
  <w:style w:type="character" w:customStyle="1" w:styleId="Heading5Char">
    <w:name w:val="Heading 5 Char"/>
    <w:basedOn w:val="DefaultParagraphFont"/>
    <w:link w:val="Heading5"/>
    <w:uiPriority w:val="9"/>
    <w:semiHidden/>
    <w:rsid w:val="00FC693F"/>
    <w:rPr>
      <w:rFonts/>
      <w:color w:val="243F60"/>
    </w:rPr>
  </w:style>
  <w:style w:type="character" w:customStyle="1" w:styleId="Heading6Char">
    <w:name w:val="Heading 6 Char"/>
    <w:basedOn w:val="DefaultParagraphFont"/>
    <w:link w:val="Heading6"/>
    <w:uiPriority w:val="9"/>
    <w:semiHidden/>
    <w:rsid w:val="00FC693F"/>
    <w:rPr>
      <w:rFonts/>
      <w:i/>
      <w:iCs/>
      <w:color w:val="243F60"/>
    </w:rPr>
  </w:style>
  <w:style w:type="character" w:customStyle="1" w:styleId="Heading7Char">
    <w:name w:val="Heading 7 Char"/>
    <w:basedOn w:val="DefaultParagraphFont"/>
    <w:link w:val="Heading7"/>
    <w:uiPriority w:val="9"/>
    <w:semiHidden/>
    <w:rsid w:val="00FC693F"/>
    <w:rPr>
      <w:rFonts/>
      <w:i/>
      <w:iCs/>
      <w:color w:val="404040"/>
    </w:rPr>
  </w:style>
  <w:style w:type="character" w:customStyle="1" w:styleId="Heading8Char">
    <w:name w:val="Heading 8 Char"/>
    <w:basedOn w:val="DefaultParagraphFont"/>
    <w:link w:val="Heading8"/>
    <w:uiPriority w:val="9"/>
    <w:semiHidden/>
    <w:rsid w:val="00FC693F"/>
    <w:rPr>
      <w:rFonts/>
      <w:color w:val="4F81BD"/>
      <w:sz w:val="20"/>
      <w:szCs w:val="20"/>
    </w:rPr>
  </w:style>
  <w:style w:type="character" w:customStyle="1" w:styleId="Heading9Char">
    <w:name w:val="Heading 9 Char"/>
    <w:basedOn w:val="DefaultParagraphFont"/>
    <w:link w:val="Heading9"/>
    <w:uiPriority w:val="9"/>
    <w:semiHidden/>
    <w:rsid w:val="00FC693F"/>
    <w:rPr>
      <w:rFonts/>
      <w:i/>
      <w:iCs/>
      <w:color w:val="404040"/>
      <w:sz w:val="20"/>
      <w:szCs w:val="20"/>
    </w:rPr>
  </w:style>
  <w:style w:type="paragraph" w:styleId="Caption">
    <w:name w:val="caption"/>
    <w:basedOn w:val="Normal"/>
    <w:next w:val="Normal"/>
    <w:uiPriority w:val="35"/>
    <w:semiHidden/>
    <w:unhideWhenUsed/>
    <w:qFormat/>
    <w:rsid w:val="00FC693F"/>
    <w:pPr>
      <w:spacing w:line="264" w:lineRule="auto"/>
    </w:pPr>
    <w:rPr>
      <w:rFonts w:ascii="Times New Roman" w:hAnsi="Times New Roman" w:eastAsia="Times New Roman"/>
      <w:b w:val="0"/>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664E82"/>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7E9C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F2730A"/>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348DA5"/>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ipherText">
    <w:name w:val="Cipher Text"/>
    <w:pPr>
      <w:widowControl w:val="0"/>
      <w:spacing w:line="276" w:lineRule="auto" w:after="100"/>
    </w:pPr>
    <w:rPr>
      <w:rFonts w:ascii="Courier New" w:hAnsi="Courier New"/>
      <w:sz w:val="21"/>
    </w:rPr>
  </w:style>
  <w:style w:type="paragraph" w:customStyle="1" w:styleId="SmallText">
    <w:name w:val="Small Text"/>
    <w:pPr>
      <w:spacing w:line="276" w:lineRule="auto" w:after="120"/>
    </w:pPr>
    <w:rPr>
      <w:rFonts w:ascii="Times New Roman" w:hAnsi="Times New Roman"/>
      <w:sz w:val="22"/>
    </w:rPr>
  </w:style>
  <w:style w:type="paragraph" w:customStyle="1" w:styleId="ProgramCode">
    <w:name w:val="Program Code"/>
    <w:basedOn w:val="CipherText"/>
    <w:pPr>
      <w:keepNext w:val="0"/>
      <w:widowControl w:val="0"/>
      <w:spacing w:line="259" w:lineRule="auto" w:after="0" w:before="0"/>
    </w:pPr>
    <w:rPr>
      <w:rFonts w:ascii="Courier New" w:hAnsi="Courier New"/>
      <w:sz w:val="20"/>
    </w:rPr>
  </w:style>
  <w:style w:type="paragraph" w:customStyle="1" w:styleId="ConsoleOutput">
    <w:name w:val="Console Output"/>
    <w:basedOn w:val="CipherText"/>
    <w:pPr>
      <w:keepNext w:val="0"/>
      <w:widowControl w:val="0"/>
      <w:spacing w:line="259" w:lineRule="auto" w:after="0" w:before="0"/>
    </w:pPr>
    <w:rPr>
      <w:rFonts w:ascii="Courier New" w:hAnsi="Courier New"/>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work 3 Vigenere cipher for the Romanian alphabet</dc:title>
  <dc:subject>Task 3.2 Student number 6</dc:subject>
  <dc:creator>Cimendur Rustem</dc:creator>
  <cp:keywords/>
  <dc:description/>
  <cp:lastModifiedBy/>
  <cp:revision>1</cp:revision>
  <dcterms:created xsi:type="dcterms:W3CDTF">2013-12-23T23:15:00Z</dcterms:created>
  <dcterms:modified xsi:type="dcterms:W3CDTF">2013-12-23T23:15:00Z</dcterms:modified>
  <cp:category/>
</cp:coreProperties>
</file>